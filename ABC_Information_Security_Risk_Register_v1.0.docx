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063A" w14:textId="27A851CD" w:rsidR="00E57280" w:rsidRPr="009F739A" w:rsidRDefault="005903DA" w:rsidP="009F739A">
      <w:pPr>
        <w:jc w:val="center"/>
        <w:rPr>
          <w:rFonts w:ascii="Book Antiqua" w:hAnsi="Book Antiqua"/>
          <w:sz w:val="40"/>
          <w:szCs w:val="40"/>
        </w:rPr>
      </w:pPr>
      <w:r>
        <w:rPr>
          <w:rFonts w:ascii="Book Antiqua" w:hAnsi="Book Antiqua"/>
          <w:b/>
          <w:sz w:val="40"/>
          <w:szCs w:val="40"/>
        </w:rPr>
        <w:t>ABC</w:t>
      </w:r>
      <w:r w:rsidRPr="009F739A">
        <w:rPr>
          <w:rFonts w:ascii="Book Antiqua" w:hAnsi="Book Antiqua"/>
          <w:b/>
          <w:sz w:val="40"/>
          <w:szCs w:val="40"/>
        </w:rPr>
        <w:t xml:space="preserve"> TECHNOLOGIES PVT. LTD.</w:t>
      </w:r>
    </w:p>
    <w:p w14:paraId="352DBB28" w14:textId="77777777" w:rsidR="00E57280" w:rsidRDefault="00000000" w:rsidP="009F739A">
      <w:pPr>
        <w:jc w:val="center"/>
        <w:rPr>
          <w:rFonts w:ascii="Book Antiqua" w:hAnsi="Book Antiqua"/>
          <w:b/>
          <w:sz w:val="32"/>
          <w:szCs w:val="32"/>
        </w:rPr>
      </w:pPr>
      <w:r w:rsidRPr="009F739A">
        <w:rPr>
          <w:rFonts w:ascii="Book Antiqua" w:hAnsi="Book Antiqua"/>
          <w:b/>
          <w:sz w:val="32"/>
          <w:szCs w:val="32"/>
        </w:rPr>
        <w:t>Enterprise Information Security Risk Register</w:t>
      </w:r>
    </w:p>
    <w:p w14:paraId="1412588B" w14:textId="77777777" w:rsidR="009F739A" w:rsidRDefault="009F739A" w:rsidP="009F739A">
      <w:pPr>
        <w:jc w:val="center"/>
        <w:rPr>
          <w:rFonts w:ascii="Book Antiqua" w:hAnsi="Book Antiqua"/>
          <w:b/>
          <w:sz w:val="32"/>
          <w:szCs w:val="32"/>
        </w:rPr>
      </w:pPr>
    </w:p>
    <w:p w14:paraId="68390910" w14:textId="77777777" w:rsidR="009F739A" w:rsidRDefault="009F739A" w:rsidP="009F739A">
      <w:pPr>
        <w:jc w:val="center"/>
        <w:rPr>
          <w:rFonts w:ascii="Book Antiqua" w:hAnsi="Book Antiqua"/>
          <w:b/>
          <w:sz w:val="32"/>
          <w:szCs w:val="32"/>
        </w:rPr>
      </w:pPr>
    </w:p>
    <w:p w14:paraId="5E5C3F76" w14:textId="77777777" w:rsidR="009F739A" w:rsidRDefault="009F739A" w:rsidP="009F739A">
      <w:pPr>
        <w:jc w:val="center"/>
        <w:rPr>
          <w:rFonts w:ascii="Book Antiqua" w:hAnsi="Book Antiqua"/>
          <w:b/>
          <w:sz w:val="32"/>
          <w:szCs w:val="32"/>
        </w:rPr>
      </w:pPr>
    </w:p>
    <w:p w14:paraId="337BE118" w14:textId="77777777" w:rsidR="009F739A" w:rsidRDefault="009F739A" w:rsidP="009F739A">
      <w:pPr>
        <w:jc w:val="center"/>
        <w:rPr>
          <w:rFonts w:ascii="Book Antiqua" w:hAnsi="Book Antiqua"/>
          <w:b/>
          <w:sz w:val="32"/>
          <w:szCs w:val="32"/>
        </w:rPr>
      </w:pPr>
    </w:p>
    <w:p w14:paraId="1F85685A" w14:textId="77777777" w:rsidR="009F739A" w:rsidRDefault="009F739A" w:rsidP="009F739A">
      <w:pPr>
        <w:jc w:val="center"/>
        <w:rPr>
          <w:rFonts w:ascii="Book Antiqua" w:hAnsi="Book Antiqua"/>
          <w:b/>
          <w:sz w:val="32"/>
          <w:szCs w:val="32"/>
        </w:rPr>
      </w:pPr>
    </w:p>
    <w:p w14:paraId="2C713F54" w14:textId="77777777" w:rsidR="009F739A" w:rsidRPr="009F739A" w:rsidRDefault="009F739A" w:rsidP="009F739A">
      <w:pPr>
        <w:jc w:val="center"/>
        <w:rPr>
          <w:rFonts w:ascii="Book Antiqua" w:hAnsi="Book Antiqua"/>
          <w:sz w:val="32"/>
          <w:szCs w:val="32"/>
        </w:rPr>
      </w:pPr>
    </w:p>
    <w:p w14:paraId="3671D070" w14:textId="132066DF" w:rsidR="00E57280" w:rsidRPr="009F739A" w:rsidRDefault="00E57280" w:rsidP="009F739A">
      <w:pPr>
        <w:jc w:val="both"/>
        <w:rPr>
          <w:rFonts w:ascii="Book Antiqua" w:hAnsi="Book Antiqua"/>
          <w:sz w:val="22"/>
        </w:rPr>
      </w:pPr>
    </w:p>
    <w:tbl>
      <w:tblPr>
        <w:tblStyle w:val="TableGrid"/>
        <w:tblpPr w:leftFromText="180" w:rightFromText="180" w:horzAnchor="margin" w:tblpXSpec="center" w:tblpY="1661"/>
        <w:tblW w:w="0" w:type="auto"/>
        <w:tblLook w:val="04A0" w:firstRow="1" w:lastRow="0" w:firstColumn="1" w:lastColumn="0" w:noHBand="0" w:noVBand="1"/>
      </w:tblPr>
      <w:tblGrid>
        <w:gridCol w:w="4311"/>
        <w:gridCol w:w="4311"/>
      </w:tblGrid>
      <w:tr w:rsidR="00E57280" w:rsidRPr="009F739A" w14:paraId="208740FE" w14:textId="77777777" w:rsidTr="009F739A">
        <w:trPr>
          <w:trHeight w:val="331"/>
        </w:trPr>
        <w:tc>
          <w:tcPr>
            <w:tcW w:w="4311" w:type="dxa"/>
            <w:shd w:val="clear" w:color="auto" w:fill="1F4E78"/>
            <w:vAlign w:val="center"/>
          </w:tcPr>
          <w:p w14:paraId="47562989"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Document ID</w:t>
            </w:r>
          </w:p>
        </w:tc>
        <w:tc>
          <w:tcPr>
            <w:tcW w:w="4311" w:type="dxa"/>
            <w:shd w:val="clear" w:color="auto" w:fill="1F4E78"/>
            <w:vAlign w:val="center"/>
          </w:tcPr>
          <w:p w14:paraId="4F84463C"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FS-ISMS-RSK-003</w:t>
            </w:r>
          </w:p>
        </w:tc>
      </w:tr>
      <w:tr w:rsidR="00E57280" w:rsidRPr="009F739A" w14:paraId="64168349" w14:textId="77777777" w:rsidTr="009F739A">
        <w:trPr>
          <w:trHeight w:val="331"/>
        </w:trPr>
        <w:tc>
          <w:tcPr>
            <w:tcW w:w="4311" w:type="dxa"/>
            <w:vAlign w:val="center"/>
          </w:tcPr>
          <w:p w14:paraId="7FD517E7" w14:textId="77777777" w:rsidR="00E57280" w:rsidRPr="009F739A" w:rsidRDefault="00000000" w:rsidP="009F739A">
            <w:pPr>
              <w:jc w:val="both"/>
              <w:rPr>
                <w:rFonts w:ascii="Book Antiqua" w:hAnsi="Book Antiqua"/>
                <w:sz w:val="22"/>
              </w:rPr>
            </w:pPr>
            <w:r w:rsidRPr="009F739A">
              <w:rPr>
                <w:rFonts w:ascii="Book Antiqua" w:hAnsi="Book Antiqua"/>
                <w:sz w:val="22"/>
              </w:rPr>
              <w:t>Version</w:t>
            </w:r>
          </w:p>
        </w:tc>
        <w:tc>
          <w:tcPr>
            <w:tcW w:w="4311" w:type="dxa"/>
            <w:vAlign w:val="center"/>
          </w:tcPr>
          <w:p w14:paraId="2D02EBA2" w14:textId="4B4AE42D" w:rsidR="00E57280" w:rsidRPr="009F739A" w:rsidRDefault="009F739A" w:rsidP="009F739A">
            <w:pPr>
              <w:jc w:val="both"/>
              <w:rPr>
                <w:rFonts w:ascii="Book Antiqua" w:hAnsi="Book Antiqua"/>
                <w:sz w:val="22"/>
              </w:rPr>
            </w:pPr>
            <w:r>
              <w:rPr>
                <w:rFonts w:ascii="Book Antiqua" w:hAnsi="Book Antiqua"/>
                <w:sz w:val="22"/>
              </w:rPr>
              <w:t>1</w:t>
            </w:r>
            <w:r w:rsidRPr="009F739A">
              <w:rPr>
                <w:rFonts w:ascii="Book Antiqua" w:hAnsi="Book Antiqua"/>
                <w:sz w:val="22"/>
              </w:rPr>
              <w:t>.0</w:t>
            </w:r>
          </w:p>
        </w:tc>
      </w:tr>
      <w:tr w:rsidR="00E57280" w:rsidRPr="009F739A" w14:paraId="07920BCB" w14:textId="77777777" w:rsidTr="009F739A">
        <w:trPr>
          <w:trHeight w:val="315"/>
        </w:trPr>
        <w:tc>
          <w:tcPr>
            <w:tcW w:w="4311" w:type="dxa"/>
            <w:vAlign w:val="center"/>
          </w:tcPr>
          <w:p w14:paraId="4EB774C4" w14:textId="77777777" w:rsidR="00E57280" w:rsidRPr="009F739A" w:rsidRDefault="00000000" w:rsidP="009F739A">
            <w:pPr>
              <w:jc w:val="both"/>
              <w:rPr>
                <w:rFonts w:ascii="Book Antiqua" w:hAnsi="Book Antiqua"/>
                <w:sz w:val="22"/>
              </w:rPr>
            </w:pPr>
            <w:r w:rsidRPr="009F739A">
              <w:rPr>
                <w:rFonts w:ascii="Book Antiqua" w:hAnsi="Book Antiqua"/>
                <w:sz w:val="22"/>
              </w:rPr>
              <w:t>Status</w:t>
            </w:r>
          </w:p>
        </w:tc>
        <w:tc>
          <w:tcPr>
            <w:tcW w:w="4311" w:type="dxa"/>
            <w:vAlign w:val="center"/>
          </w:tcPr>
          <w:p w14:paraId="6F075699" w14:textId="77777777" w:rsidR="00E57280" w:rsidRPr="009F739A" w:rsidRDefault="00000000" w:rsidP="009F739A">
            <w:pPr>
              <w:jc w:val="both"/>
              <w:rPr>
                <w:rFonts w:ascii="Book Antiqua" w:hAnsi="Book Antiqua"/>
                <w:sz w:val="22"/>
              </w:rPr>
            </w:pPr>
            <w:r w:rsidRPr="009F739A">
              <w:rPr>
                <w:rFonts w:ascii="Book Antiqua" w:hAnsi="Book Antiqua"/>
                <w:sz w:val="22"/>
              </w:rPr>
              <w:t>Proposed for Executive Approval</w:t>
            </w:r>
          </w:p>
        </w:tc>
      </w:tr>
      <w:tr w:rsidR="00E57280" w:rsidRPr="009F739A" w14:paraId="309E57F2" w14:textId="77777777" w:rsidTr="009F739A">
        <w:trPr>
          <w:trHeight w:val="331"/>
        </w:trPr>
        <w:tc>
          <w:tcPr>
            <w:tcW w:w="4311" w:type="dxa"/>
            <w:vAlign w:val="center"/>
          </w:tcPr>
          <w:p w14:paraId="08DB26EB" w14:textId="77777777" w:rsidR="00E57280" w:rsidRPr="009F739A" w:rsidRDefault="00000000" w:rsidP="009F739A">
            <w:pPr>
              <w:jc w:val="both"/>
              <w:rPr>
                <w:rFonts w:ascii="Book Antiqua" w:hAnsi="Book Antiqua"/>
                <w:sz w:val="22"/>
              </w:rPr>
            </w:pPr>
            <w:r w:rsidRPr="009F739A">
              <w:rPr>
                <w:rFonts w:ascii="Book Antiqua" w:hAnsi="Book Antiqua"/>
                <w:sz w:val="22"/>
              </w:rPr>
              <w:t>Classification</w:t>
            </w:r>
          </w:p>
        </w:tc>
        <w:tc>
          <w:tcPr>
            <w:tcW w:w="4311" w:type="dxa"/>
            <w:vAlign w:val="center"/>
          </w:tcPr>
          <w:p w14:paraId="5A70B360" w14:textId="77777777" w:rsidR="00E57280" w:rsidRPr="009F739A" w:rsidRDefault="00000000" w:rsidP="009F739A">
            <w:pPr>
              <w:jc w:val="both"/>
              <w:rPr>
                <w:rFonts w:ascii="Book Antiqua" w:hAnsi="Book Antiqua"/>
                <w:sz w:val="22"/>
              </w:rPr>
            </w:pPr>
            <w:r w:rsidRPr="009F739A">
              <w:rPr>
                <w:rFonts w:ascii="Book Antiqua" w:hAnsi="Book Antiqua"/>
                <w:sz w:val="22"/>
              </w:rPr>
              <w:t>Confidential</w:t>
            </w:r>
          </w:p>
        </w:tc>
      </w:tr>
      <w:tr w:rsidR="00E57280" w:rsidRPr="009F739A" w14:paraId="4C7D1CEC" w14:textId="77777777" w:rsidTr="009F739A">
        <w:trPr>
          <w:trHeight w:val="331"/>
        </w:trPr>
        <w:tc>
          <w:tcPr>
            <w:tcW w:w="4311" w:type="dxa"/>
            <w:vAlign w:val="center"/>
          </w:tcPr>
          <w:p w14:paraId="45A0B23C" w14:textId="77777777" w:rsidR="00E57280" w:rsidRPr="009F739A" w:rsidRDefault="00000000" w:rsidP="009F739A">
            <w:pPr>
              <w:jc w:val="both"/>
              <w:rPr>
                <w:rFonts w:ascii="Book Antiqua" w:hAnsi="Book Antiqua"/>
                <w:sz w:val="22"/>
              </w:rPr>
            </w:pPr>
            <w:r w:rsidRPr="009F739A">
              <w:rPr>
                <w:rFonts w:ascii="Book Antiqua" w:hAnsi="Book Antiqua"/>
                <w:sz w:val="22"/>
              </w:rPr>
              <w:t>Document Owner</w:t>
            </w:r>
          </w:p>
        </w:tc>
        <w:tc>
          <w:tcPr>
            <w:tcW w:w="4311" w:type="dxa"/>
            <w:vAlign w:val="center"/>
          </w:tcPr>
          <w:p w14:paraId="40E28109" w14:textId="77777777" w:rsidR="00E57280" w:rsidRPr="009F739A" w:rsidRDefault="00000000" w:rsidP="009F739A">
            <w:pPr>
              <w:jc w:val="both"/>
              <w:rPr>
                <w:rFonts w:ascii="Book Antiqua" w:hAnsi="Book Antiqua"/>
                <w:sz w:val="22"/>
              </w:rPr>
            </w:pPr>
            <w:r w:rsidRPr="009F739A">
              <w:rPr>
                <w:rFonts w:ascii="Book Antiqua" w:hAnsi="Book Antiqua"/>
                <w:sz w:val="22"/>
              </w:rPr>
              <w:t>CISO Office</w:t>
            </w:r>
          </w:p>
        </w:tc>
      </w:tr>
      <w:tr w:rsidR="00E57280" w:rsidRPr="009F739A" w14:paraId="5441FED2" w14:textId="77777777" w:rsidTr="009F739A">
        <w:trPr>
          <w:trHeight w:val="331"/>
        </w:trPr>
        <w:tc>
          <w:tcPr>
            <w:tcW w:w="4311" w:type="dxa"/>
            <w:vAlign w:val="center"/>
          </w:tcPr>
          <w:p w14:paraId="76CB5DBA" w14:textId="77777777" w:rsidR="00E57280" w:rsidRPr="009F739A" w:rsidRDefault="00000000" w:rsidP="009F739A">
            <w:pPr>
              <w:jc w:val="both"/>
              <w:rPr>
                <w:rFonts w:ascii="Book Antiqua" w:hAnsi="Book Antiqua"/>
                <w:sz w:val="22"/>
              </w:rPr>
            </w:pPr>
            <w:r w:rsidRPr="009F739A">
              <w:rPr>
                <w:rFonts w:ascii="Book Antiqua" w:hAnsi="Book Antiqua"/>
                <w:sz w:val="22"/>
              </w:rPr>
              <w:t>Process Owner</w:t>
            </w:r>
          </w:p>
        </w:tc>
        <w:tc>
          <w:tcPr>
            <w:tcW w:w="4311" w:type="dxa"/>
            <w:vAlign w:val="center"/>
          </w:tcPr>
          <w:p w14:paraId="72D79A29"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r>
      <w:tr w:rsidR="00E57280" w:rsidRPr="009F739A" w14:paraId="14CF1F4A" w14:textId="77777777" w:rsidTr="009F739A">
        <w:trPr>
          <w:trHeight w:val="315"/>
        </w:trPr>
        <w:tc>
          <w:tcPr>
            <w:tcW w:w="4311" w:type="dxa"/>
            <w:vAlign w:val="center"/>
          </w:tcPr>
          <w:p w14:paraId="02D995BC" w14:textId="77777777" w:rsidR="00E57280" w:rsidRPr="009F739A" w:rsidRDefault="00000000" w:rsidP="009F739A">
            <w:pPr>
              <w:jc w:val="both"/>
              <w:rPr>
                <w:rFonts w:ascii="Book Antiqua" w:hAnsi="Book Antiqua"/>
                <w:sz w:val="22"/>
              </w:rPr>
            </w:pPr>
            <w:r w:rsidRPr="009F739A">
              <w:rPr>
                <w:rFonts w:ascii="Book Antiqua" w:hAnsi="Book Antiqua"/>
                <w:sz w:val="22"/>
              </w:rPr>
              <w:t>Parent Document</w:t>
            </w:r>
          </w:p>
        </w:tc>
        <w:tc>
          <w:tcPr>
            <w:tcW w:w="4311" w:type="dxa"/>
            <w:vAlign w:val="center"/>
          </w:tcPr>
          <w:p w14:paraId="7051FFCC" w14:textId="77777777" w:rsidR="00E57280" w:rsidRPr="009F739A" w:rsidRDefault="00000000" w:rsidP="009F739A">
            <w:pPr>
              <w:jc w:val="both"/>
              <w:rPr>
                <w:rFonts w:ascii="Book Antiqua" w:hAnsi="Book Antiqua"/>
                <w:sz w:val="22"/>
              </w:rPr>
            </w:pPr>
            <w:r w:rsidRPr="009F739A">
              <w:rPr>
                <w:rFonts w:ascii="Book Antiqua" w:hAnsi="Book Antiqua"/>
                <w:sz w:val="22"/>
              </w:rPr>
              <w:t>FS-ISMS-RSK-002 – Risk Assessment &amp; Treatment Methodology</w:t>
            </w:r>
          </w:p>
        </w:tc>
      </w:tr>
      <w:tr w:rsidR="00E57280" w:rsidRPr="009F739A" w14:paraId="459CA6FC" w14:textId="77777777" w:rsidTr="009F739A">
        <w:trPr>
          <w:trHeight w:val="331"/>
        </w:trPr>
        <w:tc>
          <w:tcPr>
            <w:tcW w:w="4311" w:type="dxa"/>
            <w:vAlign w:val="center"/>
          </w:tcPr>
          <w:p w14:paraId="68F00CC2" w14:textId="77777777" w:rsidR="00E57280" w:rsidRPr="009F739A" w:rsidRDefault="00000000" w:rsidP="009F739A">
            <w:pPr>
              <w:jc w:val="both"/>
              <w:rPr>
                <w:rFonts w:ascii="Book Antiqua" w:hAnsi="Book Antiqua"/>
                <w:sz w:val="22"/>
              </w:rPr>
            </w:pPr>
            <w:r w:rsidRPr="009F739A">
              <w:rPr>
                <w:rFonts w:ascii="Book Antiqua" w:hAnsi="Book Antiqua"/>
                <w:sz w:val="22"/>
              </w:rPr>
              <w:t>Review Cycle</w:t>
            </w:r>
          </w:p>
        </w:tc>
        <w:tc>
          <w:tcPr>
            <w:tcW w:w="4311" w:type="dxa"/>
            <w:vAlign w:val="center"/>
          </w:tcPr>
          <w:p w14:paraId="5C265520" w14:textId="77777777" w:rsidR="00E57280" w:rsidRPr="009F739A" w:rsidRDefault="00000000" w:rsidP="009F739A">
            <w:pPr>
              <w:jc w:val="both"/>
              <w:rPr>
                <w:rFonts w:ascii="Book Antiqua" w:hAnsi="Book Antiqua"/>
                <w:sz w:val="22"/>
              </w:rPr>
            </w:pPr>
            <w:r w:rsidRPr="009F739A">
              <w:rPr>
                <w:rFonts w:ascii="Book Antiqua" w:hAnsi="Book Antiqua"/>
                <w:sz w:val="22"/>
              </w:rPr>
              <w:t>At least annually and upon material change</w:t>
            </w:r>
          </w:p>
        </w:tc>
      </w:tr>
    </w:tbl>
    <w:p w14:paraId="78AA335D" w14:textId="77777777" w:rsidR="009F739A" w:rsidRDefault="009F739A" w:rsidP="009F739A">
      <w:pPr>
        <w:jc w:val="both"/>
        <w:rPr>
          <w:rFonts w:ascii="Book Antiqua" w:hAnsi="Book Antiqua"/>
          <w:i/>
          <w:sz w:val="22"/>
        </w:rPr>
      </w:pPr>
    </w:p>
    <w:p w14:paraId="62632040" w14:textId="77777777" w:rsidR="009F739A" w:rsidRDefault="009F739A" w:rsidP="009F739A">
      <w:pPr>
        <w:jc w:val="both"/>
        <w:rPr>
          <w:rFonts w:ascii="Book Antiqua" w:hAnsi="Book Antiqua"/>
          <w:i/>
          <w:sz w:val="22"/>
        </w:rPr>
      </w:pPr>
    </w:p>
    <w:p w14:paraId="160F89EB" w14:textId="77777777" w:rsidR="009F739A" w:rsidRDefault="009F739A" w:rsidP="009F739A">
      <w:pPr>
        <w:jc w:val="both"/>
        <w:rPr>
          <w:rFonts w:ascii="Book Antiqua" w:hAnsi="Book Antiqua"/>
          <w:i/>
          <w:sz w:val="22"/>
        </w:rPr>
      </w:pPr>
    </w:p>
    <w:p w14:paraId="1A1EC434" w14:textId="77777777" w:rsidR="009F739A" w:rsidRDefault="009F739A" w:rsidP="009F739A">
      <w:pPr>
        <w:jc w:val="both"/>
        <w:rPr>
          <w:rFonts w:ascii="Book Antiqua" w:hAnsi="Book Antiqua"/>
          <w:i/>
          <w:sz w:val="22"/>
        </w:rPr>
      </w:pPr>
    </w:p>
    <w:p w14:paraId="747AEB05" w14:textId="77777777" w:rsidR="009F739A" w:rsidRDefault="009F739A" w:rsidP="009F739A">
      <w:pPr>
        <w:jc w:val="both"/>
        <w:rPr>
          <w:rFonts w:ascii="Book Antiqua" w:hAnsi="Book Antiqua"/>
          <w:i/>
          <w:sz w:val="22"/>
        </w:rPr>
      </w:pPr>
    </w:p>
    <w:p w14:paraId="012F2458" w14:textId="77777777" w:rsidR="009F739A" w:rsidRDefault="009F739A" w:rsidP="009F739A">
      <w:pPr>
        <w:jc w:val="both"/>
        <w:rPr>
          <w:rFonts w:ascii="Book Antiqua" w:hAnsi="Book Antiqua"/>
          <w:i/>
          <w:sz w:val="22"/>
        </w:rPr>
      </w:pPr>
    </w:p>
    <w:p w14:paraId="6463EFDA" w14:textId="77777777" w:rsidR="009F739A" w:rsidRDefault="009F739A" w:rsidP="009F739A">
      <w:pPr>
        <w:jc w:val="both"/>
        <w:rPr>
          <w:rFonts w:ascii="Book Antiqua" w:hAnsi="Book Antiqua"/>
          <w:i/>
          <w:sz w:val="22"/>
        </w:rPr>
      </w:pPr>
    </w:p>
    <w:p w14:paraId="280F8988" w14:textId="77777777" w:rsidR="009F739A" w:rsidRDefault="009F739A" w:rsidP="009F739A">
      <w:pPr>
        <w:jc w:val="both"/>
        <w:rPr>
          <w:rFonts w:ascii="Book Antiqua" w:hAnsi="Book Antiqua"/>
          <w:i/>
          <w:sz w:val="22"/>
        </w:rPr>
      </w:pPr>
    </w:p>
    <w:p w14:paraId="03237D89" w14:textId="77777777" w:rsidR="009F739A" w:rsidRDefault="009F739A" w:rsidP="009F739A">
      <w:pPr>
        <w:jc w:val="both"/>
        <w:rPr>
          <w:rFonts w:ascii="Book Antiqua" w:hAnsi="Book Antiqua"/>
          <w:i/>
          <w:sz w:val="22"/>
        </w:rPr>
      </w:pPr>
    </w:p>
    <w:p w14:paraId="51EE581D" w14:textId="77777777" w:rsidR="009F739A" w:rsidRDefault="009F739A" w:rsidP="009F739A">
      <w:pPr>
        <w:jc w:val="both"/>
        <w:rPr>
          <w:rFonts w:ascii="Book Antiqua" w:hAnsi="Book Antiqua"/>
          <w:i/>
          <w:sz w:val="22"/>
        </w:rPr>
      </w:pPr>
    </w:p>
    <w:p w14:paraId="702C02AE" w14:textId="77777777" w:rsidR="009F739A" w:rsidRDefault="009F739A" w:rsidP="009F739A">
      <w:pPr>
        <w:jc w:val="both"/>
        <w:rPr>
          <w:rFonts w:ascii="Book Antiqua" w:hAnsi="Book Antiqua"/>
          <w:i/>
          <w:sz w:val="22"/>
        </w:rPr>
      </w:pPr>
    </w:p>
    <w:p w14:paraId="5170611E" w14:textId="77777777" w:rsidR="009F739A" w:rsidRDefault="009F739A" w:rsidP="009F739A">
      <w:pPr>
        <w:jc w:val="both"/>
        <w:rPr>
          <w:rFonts w:ascii="Book Antiqua" w:hAnsi="Book Antiqua"/>
          <w:i/>
          <w:sz w:val="22"/>
        </w:rPr>
      </w:pPr>
    </w:p>
    <w:p w14:paraId="4A25F36E" w14:textId="77777777" w:rsidR="009F739A" w:rsidRDefault="009F739A" w:rsidP="009F739A">
      <w:pPr>
        <w:jc w:val="both"/>
        <w:rPr>
          <w:rFonts w:ascii="Book Antiqua" w:hAnsi="Book Antiqua"/>
          <w:i/>
          <w:sz w:val="22"/>
        </w:rPr>
      </w:pPr>
    </w:p>
    <w:p w14:paraId="25BEDCC7" w14:textId="4159BCCC" w:rsidR="00E57280" w:rsidRPr="009F739A" w:rsidRDefault="00000000" w:rsidP="009F739A">
      <w:pPr>
        <w:jc w:val="both"/>
        <w:rPr>
          <w:rFonts w:ascii="Book Antiqua" w:hAnsi="Book Antiqua"/>
          <w:sz w:val="22"/>
        </w:rPr>
      </w:pPr>
      <w:r w:rsidRPr="009F739A">
        <w:rPr>
          <w:rFonts w:ascii="Book Antiqua" w:hAnsi="Book Antiqua"/>
          <w:i/>
          <w:sz w:val="22"/>
        </w:rPr>
        <w:t xml:space="preserve">Portfolio note: </w:t>
      </w:r>
      <w:r w:rsidR="005903DA">
        <w:rPr>
          <w:rFonts w:ascii="Book Antiqua" w:hAnsi="Book Antiqua"/>
          <w:i/>
          <w:sz w:val="22"/>
        </w:rPr>
        <w:t>ABC</w:t>
      </w:r>
      <w:r w:rsidRPr="009F739A">
        <w:rPr>
          <w:rFonts w:ascii="Book Antiqua" w:hAnsi="Book Antiqua"/>
          <w:i/>
          <w:sz w:val="22"/>
        </w:rPr>
        <w:t xml:space="preserve"> Technologies Pvt. Ltd. is a hypothetical 500-employee Indian FinTech created to demonstrate enterprise GRC and ISMS implementation capability. All risks, scores, controls and owners are illustrative and require evidence-based validation in an operational environment.</w:t>
      </w:r>
    </w:p>
    <w:p w14:paraId="26287FDB" w14:textId="77777777" w:rsidR="00E57280" w:rsidRPr="009F739A" w:rsidRDefault="00000000" w:rsidP="009F739A">
      <w:pPr>
        <w:jc w:val="both"/>
        <w:rPr>
          <w:rFonts w:ascii="Book Antiqua" w:hAnsi="Book Antiqua"/>
          <w:sz w:val="22"/>
        </w:rPr>
      </w:pPr>
      <w:r w:rsidRPr="009F739A">
        <w:rPr>
          <w:rFonts w:ascii="Book Antiqua" w:hAnsi="Book Antiqua"/>
          <w:sz w:val="22"/>
        </w:rPr>
        <w:br w:type="page"/>
      </w:r>
    </w:p>
    <w:p w14:paraId="7ABDCBEC"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lastRenderedPageBreak/>
        <w:t>1. Executive Summary</w:t>
      </w:r>
    </w:p>
    <w:p w14:paraId="5E4514FE" w14:textId="40336A47" w:rsidR="00E57280" w:rsidRPr="009F739A" w:rsidRDefault="00000000" w:rsidP="009F739A">
      <w:pPr>
        <w:jc w:val="both"/>
        <w:rPr>
          <w:rFonts w:ascii="Book Antiqua" w:hAnsi="Book Antiqua"/>
          <w:sz w:val="22"/>
        </w:rPr>
      </w:pPr>
      <w:r w:rsidRPr="009F739A">
        <w:rPr>
          <w:rFonts w:ascii="Book Antiqua" w:hAnsi="Book Antiqua"/>
          <w:sz w:val="22"/>
        </w:rPr>
        <w:t xml:space="preserve">This Enterprise Information Security Risk Register provides a controlled baseline of 60 representative information-security risks across </w:t>
      </w:r>
      <w:r w:rsidR="005903DA">
        <w:rPr>
          <w:rFonts w:ascii="Book Antiqua" w:hAnsi="Book Antiqua"/>
          <w:sz w:val="22"/>
        </w:rPr>
        <w:t>ABC</w:t>
      </w:r>
      <w:r w:rsidRPr="009F739A">
        <w:rPr>
          <w:rFonts w:ascii="Book Antiqua" w:hAnsi="Book Antiqua"/>
          <w:sz w:val="22"/>
        </w:rPr>
        <w:t>'s critical business services, information, technology, people, processes, third parties and physical environment. It applies the assessment approach defined in FS-ISMS-RSK-002 and is designed to demonstrate how a CISO/GRC function translates business exposure into accountable, prioritized treatment decisions.</w:t>
      </w:r>
    </w:p>
    <w:p w14:paraId="1B4342A5"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2. Purpose and Objectives</w:t>
      </w:r>
    </w:p>
    <w:p w14:paraId="7E607CC5"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Maintain a single controlled view of material information-security risks.</w:t>
      </w:r>
    </w:p>
    <w:p w14:paraId="569F80AF"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Apply a consistent likelihood and impact scoring methodology.</w:t>
      </w:r>
    </w:p>
    <w:p w14:paraId="4018A1CD"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Distinguish inherent risk from residual risk after existing controls.</w:t>
      </w:r>
    </w:p>
    <w:p w14:paraId="0C04025A"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Assign accountable risk owners and treatment directions.</w:t>
      </w:r>
    </w:p>
    <w:p w14:paraId="10DAF81C"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Provide the baseline for the Risk Treatment Plan and Statement of Applicability.</w:t>
      </w:r>
    </w:p>
    <w:p w14:paraId="3B6D139A"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Support management escalation, risk acceptance and continual monitoring.</w:t>
      </w:r>
    </w:p>
    <w:p w14:paraId="6295D515"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3. Risk Assessment Basis</w:t>
      </w:r>
    </w:p>
    <w:p w14:paraId="291C742D" w14:textId="77777777" w:rsidR="00E57280" w:rsidRPr="009F739A" w:rsidRDefault="00000000" w:rsidP="009F739A">
      <w:pPr>
        <w:jc w:val="both"/>
        <w:rPr>
          <w:rFonts w:ascii="Book Antiqua" w:hAnsi="Book Antiqua"/>
          <w:sz w:val="22"/>
        </w:rPr>
      </w:pPr>
      <w:r w:rsidRPr="009F739A">
        <w:rPr>
          <w:rFonts w:ascii="Book Antiqua" w:hAnsi="Book Antiqua"/>
          <w:sz w:val="22"/>
        </w:rPr>
        <w:t>Inherent Risk Score = Likelihood × Impact. Likelihood and Impact are rated from 1 to 5. Scores 1–4 are Low, 5–9 Medium, 10–16 High and 17–25 Critical. Residual risk represents the assessed post-control exposure. Control presence does not automatically reduce risk; control effectiveness and credible post-control exposure must be considered.</w:t>
      </w:r>
    </w:p>
    <w:tbl>
      <w:tblPr>
        <w:tblStyle w:val="TableGrid"/>
        <w:tblW w:w="0" w:type="auto"/>
        <w:jc w:val="center"/>
        <w:tblLook w:val="04A0" w:firstRow="1" w:lastRow="0" w:firstColumn="1" w:lastColumn="0" w:noHBand="0" w:noVBand="1"/>
      </w:tblPr>
      <w:tblGrid>
        <w:gridCol w:w="3648"/>
        <w:gridCol w:w="3648"/>
        <w:gridCol w:w="3648"/>
      </w:tblGrid>
      <w:tr w:rsidR="00E57280" w:rsidRPr="009F739A" w14:paraId="758C9AB6" w14:textId="77777777">
        <w:trPr>
          <w:jc w:val="center"/>
        </w:trPr>
        <w:tc>
          <w:tcPr>
            <w:tcW w:w="3648" w:type="dxa"/>
            <w:shd w:val="clear" w:color="auto" w:fill="1F4E78"/>
            <w:vAlign w:val="center"/>
          </w:tcPr>
          <w:p w14:paraId="43A1AB41"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Score</w:t>
            </w:r>
          </w:p>
        </w:tc>
        <w:tc>
          <w:tcPr>
            <w:tcW w:w="3648" w:type="dxa"/>
            <w:shd w:val="clear" w:color="auto" w:fill="1F4E78"/>
            <w:vAlign w:val="center"/>
          </w:tcPr>
          <w:p w14:paraId="2C33AC57"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Rating</w:t>
            </w:r>
          </w:p>
        </w:tc>
        <w:tc>
          <w:tcPr>
            <w:tcW w:w="3648" w:type="dxa"/>
            <w:shd w:val="clear" w:color="auto" w:fill="1F4E78"/>
            <w:vAlign w:val="center"/>
          </w:tcPr>
          <w:p w14:paraId="55674345"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Management Response</w:t>
            </w:r>
          </w:p>
        </w:tc>
      </w:tr>
      <w:tr w:rsidR="00E57280" w:rsidRPr="009F739A" w14:paraId="41B72E9D" w14:textId="77777777">
        <w:trPr>
          <w:jc w:val="center"/>
        </w:trPr>
        <w:tc>
          <w:tcPr>
            <w:tcW w:w="3648" w:type="dxa"/>
            <w:vAlign w:val="center"/>
          </w:tcPr>
          <w:p w14:paraId="2E18207E" w14:textId="77777777" w:rsidR="00E57280" w:rsidRPr="009F739A" w:rsidRDefault="00000000" w:rsidP="009F739A">
            <w:pPr>
              <w:jc w:val="both"/>
              <w:rPr>
                <w:rFonts w:ascii="Book Antiqua" w:hAnsi="Book Antiqua"/>
                <w:sz w:val="22"/>
              </w:rPr>
            </w:pPr>
            <w:r w:rsidRPr="009F739A">
              <w:rPr>
                <w:rFonts w:ascii="Book Antiqua" w:hAnsi="Book Antiqua"/>
                <w:sz w:val="22"/>
              </w:rPr>
              <w:t>1–4</w:t>
            </w:r>
          </w:p>
        </w:tc>
        <w:tc>
          <w:tcPr>
            <w:tcW w:w="3648" w:type="dxa"/>
            <w:vAlign w:val="center"/>
          </w:tcPr>
          <w:p w14:paraId="6EA35CA9" w14:textId="77777777" w:rsidR="00E57280" w:rsidRPr="009F739A" w:rsidRDefault="00000000" w:rsidP="009F739A">
            <w:pPr>
              <w:jc w:val="both"/>
              <w:rPr>
                <w:rFonts w:ascii="Book Antiqua" w:hAnsi="Book Antiqua"/>
                <w:sz w:val="22"/>
              </w:rPr>
            </w:pPr>
            <w:r w:rsidRPr="009F739A">
              <w:rPr>
                <w:rFonts w:ascii="Book Antiqua" w:hAnsi="Book Antiqua"/>
                <w:sz w:val="22"/>
              </w:rPr>
              <w:t>Low</w:t>
            </w:r>
          </w:p>
        </w:tc>
        <w:tc>
          <w:tcPr>
            <w:tcW w:w="3648" w:type="dxa"/>
            <w:vAlign w:val="center"/>
          </w:tcPr>
          <w:p w14:paraId="0C26A5E6" w14:textId="77777777" w:rsidR="00E57280" w:rsidRPr="009F739A" w:rsidRDefault="00000000" w:rsidP="009F739A">
            <w:pPr>
              <w:jc w:val="both"/>
              <w:rPr>
                <w:rFonts w:ascii="Book Antiqua" w:hAnsi="Book Antiqua"/>
                <w:sz w:val="22"/>
              </w:rPr>
            </w:pPr>
            <w:r w:rsidRPr="009F739A">
              <w:rPr>
                <w:rFonts w:ascii="Book Antiqua" w:hAnsi="Book Antiqua"/>
                <w:sz w:val="22"/>
              </w:rPr>
              <w:t>Routine monitoring and local management</w:t>
            </w:r>
          </w:p>
        </w:tc>
      </w:tr>
      <w:tr w:rsidR="00E57280" w:rsidRPr="009F739A" w14:paraId="23EA0CBE" w14:textId="77777777">
        <w:trPr>
          <w:jc w:val="center"/>
        </w:trPr>
        <w:tc>
          <w:tcPr>
            <w:tcW w:w="3648" w:type="dxa"/>
            <w:vAlign w:val="center"/>
          </w:tcPr>
          <w:p w14:paraId="2B841082" w14:textId="77777777" w:rsidR="00E57280" w:rsidRPr="009F739A" w:rsidRDefault="00000000" w:rsidP="009F739A">
            <w:pPr>
              <w:jc w:val="both"/>
              <w:rPr>
                <w:rFonts w:ascii="Book Antiqua" w:hAnsi="Book Antiqua"/>
                <w:sz w:val="22"/>
              </w:rPr>
            </w:pPr>
            <w:r w:rsidRPr="009F739A">
              <w:rPr>
                <w:rFonts w:ascii="Book Antiqua" w:hAnsi="Book Antiqua"/>
                <w:sz w:val="22"/>
              </w:rPr>
              <w:t>5–9</w:t>
            </w:r>
          </w:p>
        </w:tc>
        <w:tc>
          <w:tcPr>
            <w:tcW w:w="3648" w:type="dxa"/>
            <w:vAlign w:val="center"/>
          </w:tcPr>
          <w:p w14:paraId="047A0C0B" w14:textId="77777777" w:rsidR="00E57280" w:rsidRPr="009F739A" w:rsidRDefault="00000000" w:rsidP="009F739A">
            <w:pPr>
              <w:jc w:val="both"/>
              <w:rPr>
                <w:rFonts w:ascii="Book Antiqua" w:hAnsi="Book Antiqua"/>
                <w:sz w:val="22"/>
              </w:rPr>
            </w:pPr>
            <w:r w:rsidRPr="009F739A">
              <w:rPr>
                <w:rFonts w:ascii="Book Antiqua" w:hAnsi="Book Antiqua"/>
                <w:sz w:val="22"/>
              </w:rPr>
              <w:t>Medium</w:t>
            </w:r>
          </w:p>
        </w:tc>
        <w:tc>
          <w:tcPr>
            <w:tcW w:w="3648" w:type="dxa"/>
            <w:vAlign w:val="center"/>
          </w:tcPr>
          <w:p w14:paraId="592CBA0B" w14:textId="77777777" w:rsidR="00E57280" w:rsidRPr="009F739A" w:rsidRDefault="00000000" w:rsidP="009F739A">
            <w:pPr>
              <w:jc w:val="both"/>
              <w:rPr>
                <w:rFonts w:ascii="Book Antiqua" w:hAnsi="Book Antiqua"/>
                <w:sz w:val="22"/>
              </w:rPr>
            </w:pPr>
            <w:r w:rsidRPr="009F739A">
              <w:rPr>
                <w:rFonts w:ascii="Book Antiqua" w:hAnsi="Book Antiqua"/>
                <w:sz w:val="22"/>
              </w:rPr>
              <w:t>Treatment or monitoring with defined ownership</w:t>
            </w:r>
          </w:p>
        </w:tc>
      </w:tr>
      <w:tr w:rsidR="00E57280" w:rsidRPr="009F739A" w14:paraId="12A0C352" w14:textId="77777777">
        <w:trPr>
          <w:jc w:val="center"/>
        </w:trPr>
        <w:tc>
          <w:tcPr>
            <w:tcW w:w="3648" w:type="dxa"/>
            <w:vAlign w:val="center"/>
          </w:tcPr>
          <w:p w14:paraId="64F79935" w14:textId="77777777" w:rsidR="00E57280" w:rsidRPr="009F739A" w:rsidRDefault="00000000" w:rsidP="009F739A">
            <w:pPr>
              <w:jc w:val="both"/>
              <w:rPr>
                <w:rFonts w:ascii="Book Antiqua" w:hAnsi="Book Antiqua"/>
                <w:sz w:val="22"/>
              </w:rPr>
            </w:pPr>
            <w:r w:rsidRPr="009F739A">
              <w:rPr>
                <w:rFonts w:ascii="Book Antiqua" w:hAnsi="Book Antiqua"/>
                <w:sz w:val="22"/>
              </w:rPr>
              <w:t>10–16</w:t>
            </w:r>
          </w:p>
        </w:tc>
        <w:tc>
          <w:tcPr>
            <w:tcW w:w="3648" w:type="dxa"/>
            <w:vAlign w:val="center"/>
          </w:tcPr>
          <w:p w14:paraId="09BD6B56" w14:textId="77777777" w:rsidR="00E57280" w:rsidRPr="009F739A" w:rsidRDefault="00000000" w:rsidP="009F739A">
            <w:pPr>
              <w:jc w:val="both"/>
              <w:rPr>
                <w:rFonts w:ascii="Book Antiqua" w:hAnsi="Book Antiqua"/>
                <w:sz w:val="22"/>
              </w:rPr>
            </w:pPr>
            <w:r w:rsidRPr="009F739A">
              <w:rPr>
                <w:rFonts w:ascii="Book Antiqua" w:hAnsi="Book Antiqua"/>
                <w:sz w:val="22"/>
              </w:rPr>
              <w:t>High</w:t>
            </w:r>
          </w:p>
        </w:tc>
        <w:tc>
          <w:tcPr>
            <w:tcW w:w="3648" w:type="dxa"/>
            <w:vAlign w:val="center"/>
          </w:tcPr>
          <w:p w14:paraId="42CB76FE" w14:textId="77777777" w:rsidR="00E57280" w:rsidRPr="009F739A" w:rsidRDefault="00000000" w:rsidP="009F739A">
            <w:pPr>
              <w:jc w:val="both"/>
              <w:rPr>
                <w:rFonts w:ascii="Book Antiqua" w:hAnsi="Book Antiqua"/>
                <w:sz w:val="22"/>
              </w:rPr>
            </w:pPr>
            <w:r w:rsidRPr="009F739A">
              <w:rPr>
                <w:rFonts w:ascii="Book Antiqua" w:hAnsi="Book Antiqua"/>
                <w:sz w:val="22"/>
              </w:rPr>
              <w:t>Formal treatment and CISO visibility</w:t>
            </w:r>
          </w:p>
        </w:tc>
      </w:tr>
      <w:tr w:rsidR="00E57280" w:rsidRPr="009F739A" w14:paraId="280581C2" w14:textId="77777777">
        <w:trPr>
          <w:jc w:val="center"/>
        </w:trPr>
        <w:tc>
          <w:tcPr>
            <w:tcW w:w="3648" w:type="dxa"/>
            <w:vAlign w:val="center"/>
          </w:tcPr>
          <w:p w14:paraId="3C71DA7C" w14:textId="77777777" w:rsidR="00E57280" w:rsidRPr="009F739A" w:rsidRDefault="00000000" w:rsidP="009F739A">
            <w:pPr>
              <w:jc w:val="both"/>
              <w:rPr>
                <w:rFonts w:ascii="Book Antiqua" w:hAnsi="Book Antiqua"/>
                <w:sz w:val="22"/>
              </w:rPr>
            </w:pPr>
            <w:r w:rsidRPr="009F739A">
              <w:rPr>
                <w:rFonts w:ascii="Book Antiqua" w:hAnsi="Book Antiqua"/>
                <w:sz w:val="22"/>
              </w:rPr>
              <w:t>17–25</w:t>
            </w:r>
          </w:p>
        </w:tc>
        <w:tc>
          <w:tcPr>
            <w:tcW w:w="3648" w:type="dxa"/>
            <w:vAlign w:val="center"/>
          </w:tcPr>
          <w:p w14:paraId="76D79BA3" w14:textId="77777777" w:rsidR="00E57280" w:rsidRPr="009F739A" w:rsidRDefault="00000000" w:rsidP="009F739A">
            <w:pPr>
              <w:jc w:val="both"/>
              <w:rPr>
                <w:rFonts w:ascii="Book Antiqua" w:hAnsi="Book Antiqua"/>
                <w:sz w:val="22"/>
              </w:rPr>
            </w:pPr>
            <w:r w:rsidRPr="009F739A">
              <w:rPr>
                <w:rFonts w:ascii="Book Antiqua" w:hAnsi="Book Antiqua"/>
                <w:sz w:val="22"/>
              </w:rPr>
              <w:t>Critical</w:t>
            </w:r>
          </w:p>
        </w:tc>
        <w:tc>
          <w:tcPr>
            <w:tcW w:w="3648" w:type="dxa"/>
            <w:vAlign w:val="center"/>
          </w:tcPr>
          <w:p w14:paraId="487ABF30" w14:textId="77777777" w:rsidR="00E57280" w:rsidRPr="009F739A" w:rsidRDefault="00000000" w:rsidP="009F739A">
            <w:pPr>
              <w:jc w:val="both"/>
              <w:rPr>
                <w:rFonts w:ascii="Book Antiqua" w:hAnsi="Book Antiqua"/>
                <w:sz w:val="22"/>
              </w:rPr>
            </w:pPr>
            <w:r w:rsidRPr="009F739A">
              <w:rPr>
                <w:rFonts w:ascii="Book Antiqua" w:hAnsi="Book Antiqua"/>
                <w:sz w:val="22"/>
              </w:rPr>
              <w:t>Immediate escalation and prioritized treatment</w:t>
            </w:r>
          </w:p>
        </w:tc>
      </w:tr>
    </w:tbl>
    <w:p w14:paraId="764FC9D6" w14:textId="643C57AA"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 xml:space="preserve">4. Enterprise Risk Register </w:t>
      </w:r>
    </w:p>
    <w:p w14:paraId="6DFF1931" w14:textId="77777777" w:rsidR="00E57280" w:rsidRPr="009F739A" w:rsidRDefault="00000000" w:rsidP="009F739A">
      <w:pPr>
        <w:jc w:val="both"/>
        <w:rPr>
          <w:rFonts w:ascii="Book Antiqua" w:hAnsi="Book Antiqua"/>
          <w:sz w:val="22"/>
        </w:rPr>
      </w:pPr>
      <w:r w:rsidRPr="009F739A">
        <w:rPr>
          <w:rFonts w:ascii="Book Antiqua" w:hAnsi="Book Antiqua"/>
          <w:sz w:val="22"/>
        </w:rPr>
        <w:t>The register below is the master portfolio baseline. Each risk has an accountable owner, inherent score, residual score and treatment direction. Risk scores are illustrative and should be recalibrated through evidence-based assessment.</w:t>
      </w:r>
    </w:p>
    <w:tbl>
      <w:tblPr>
        <w:tblStyle w:val="TableGrid"/>
        <w:tblW w:w="0" w:type="auto"/>
        <w:jc w:val="center"/>
        <w:tblLook w:val="04A0" w:firstRow="1" w:lastRow="0" w:firstColumn="1" w:lastColumn="0" w:noHBand="0" w:noVBand="1"/>
      </w:tblPr>
      <w:tblGrid>
        <w:gridCol w:w="914"/>
        <w:gridCol w:w="1811"/>
        <w:gridCol w:w="1647"/>
        <w:gridCol w:w="826"/>
        <w:gridCol w:w="815"/>
        <w:gridCol w:w="1157"/>
        <w:gridCol w:w="1167"/>
        <w:gridCol w:w="1255"/>
        <w:gridCol w:w="1568"/>
      </w:tblGrid>
      <w:tr w:rsidR="00E57280" w:rsidRPr="009F739A" w14:paraId="5A083779" w14:textId="77777777">
        <w:trPr>
          <w:jc w:val="center"/>
        </w:trPr>
        <w:tc>
          <w:tcPr>
            <w:tcW w:w="1216" w:type="dxa"/>
            <w:shd w:val="clear" w:color="auto" w:fill="1F4E78"/>
            <w:vAlign w:val="center"/>
          </w:tcPr>
          <w:p w14:paraId="6E764FC7"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ID</w:t>
            </w:r>
          </w:p>
        </w:tc>
        <w:tc>
          <w:tcPr>
            <w:tcW w:w="1216" w:type="dxa"/>
            <w:shd w:val="clear" w:color="auto" w:fill="1F4E78"/>
            <w:vAlign w:val="center"/>
          </w:tcPr>
          <w:p w14:paraId="4BDF838C"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Domain / Service</w:t>
            </w:r>
          </w:p>
        </w:tc>
        <w:tc>
          <w:tcPr>
            <w:tcW w:w="1216" w:type="dxa"/>
            <w:shd w:val="clear" w:color="auto" w:fill="1F4E78"/>
            <w:vAlign w:val="center"/>
          </w:tcPr>
          <w:p w14:paraId="58C66E3F"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Risk Statement</w:t>
            </w:r>
          </w:p>
        </w:tc>
        <w:tc>
          <w:tcPr>
            <w:tcW w:w="1216" w:type="dxa"/>
            <w:shd w:val="clear" w:color="auto" w:fill="1F4E78"/>
            <w:vAlign w:val="center"/>
          </w:tcPr>
          <w:p w14:paraId="4F803F4D"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L</w:t>
            </w:r>
          </w:p>
        </w:tc>
        <w:tc>
          <w:tcPr>
            <w:tcW w:w="1216" w:type="dxa"/>
            <w:shd w:val="clear" w:color="auto" w:fill="1F4E78"/>
            <w:vAlign w:val="center"/>
          </w:tcPr>
          <w:p w14:paraId="060953B4"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I</w:t>
            </w:r>
          </w:p>
        </w:tc>
        <w:tc>
          <w:tcPr>
            <w:tcW w:w="1216" w:type="dxa"/>
            <w:shd w:val="clear" w:color="auto" w:fill="1F4E78"/>
            <w:vAlign w:val="center"/>
          </w:tcPr>
          <w:p w14:paraId="2EDCD4FE"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Inherent Risk</w:t>
            </w:r>
          </w:p>
        </w:tc>
        <w:tc>
          <w:tcPr>
            <w:tcW w:w="1216" w:type="dxa"/>
            <w:shd w:val="clear" w:color="auto" w:fill="1F4E78"/>
            <w:vAlign w:val="center"/>
          </w:tcPr>
          <w:p w14:paraId="68E3DB61"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Residual Risk</w:t>
            </w:r>
          </w:p>
        </w:tc>
        <w:tc>
          <w:tcPr>
            <w:tcW w:w="1216" w:type="dxa"/>
            <w:shd w:val="clear" w:color="auto" w:fill="1F4E78"/>
            <w:vAlign w:val="center"/>
          </w:tcPr>
          <w:p w14:paraId="0864008B"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Treatment</w:t>
            </w:r>
          </w:p>
        </w:tc>
        <w:tc>
          <w:tcPr>
            <w:tcW w:w="1216" w:type="dxa"/>
            <w:shd w:val="clear" w:color="auto" w:fill="1F4E78"/>
            <w:vAlign w:val="center"/>
          </w:tcPr>
          <w:p w14:paraId="7F7581F9"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Risk Owner</w:t>
            </w:r>
          </w:p>
        </w:tc>
      </w:tr>
      <w:tr w:rsidR="00E57280" w:rsidRPr="009F739A" w14:paraId="4FAB94E8" w14:textId="77777777">
        <w:trPr>
          <w:jc w:val="center"/>
        </w:trPr>
        <w:tc>
          <w:tcPr>
            <w:tcW w:w="1216" w:type="dxa"/>
            <w:vAlign w:val="center"/>
          </w:tcPr>
          <w:p w14:paraId="08450D47" w14:textId="77777777" w:rsidR="00E57280" w:rsidRPr="009F739A" w:rsidRDefault="00000000" w:rsidP="009F739A">
            <w:pPr>
              <w:jc w:val="both"/>
              <w:rPr>
                <w:rFonts w:ascii="Book Antiqua" w:hAnsi="Book Antiqua"/>
                <w:sz w:val="22"/>
              </w:rPr>
            </w:pPr>
            <w:r w:rsidRPr="009F739A">
              <w:rPr>
                <w:rFonts w:ascii="Book Antiqua" w:hAnsi="Book Antiqua"/>
                <w:sz w:val="22"/>
              </w:rPr>
              <w:t>R-001</w:t>
            </w:r>
          </w:p>
        </w:tc>
        <w:tc>
          <w:tcPr>
            <w:tcW w:w="1216" w:type="dxa"/>
            <w:vAlign w:val="center"/>
          </w:tcPr>
          <w:p w14:paraId="5C1B1AFB" w14:textId="77777777" w:rsidR="00E57280" w:rsidRPr="009F739A" w:rsidRDefault="00000000" w:rsidP="009F739A">
            <w:pPr>
              <w:jc w:val="both"/>
              <w:rPr>
                <w:rFonts w:ascii="Book Antiqua" w:hAnsi="Book Antiqua"/>
                <w:sz w:val="22"/>
              </w:rPr>
            </w:pPr>
            <w:r w:rsidRPr="009F739A">
              <w:rPr>
                <w:rFonts w:ascii="Book Antiqua" w:hAnsi="Book Antiqua"/>
                <w:sz w:val="22"/>
              </w:rPr>
              <w:t>Payment Platform</w:t>
            </w:r>
          </w:p>
        </w:tc>
        <w:tc>
          <w:tcPr>
            <w:tcW w:w="1216" w:type="dxa"/>
            <w:vAlign w:val="center"/>
          </w:tcPr>
          <w:p w14:paraId="16E7063F"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Insufficient backup isolation or immutability could allow ransomware or destructive malware to </w:t>
            </w:r>
            <w:r w:rsidRPr="009F739A">
              <w:rPr>
                <w:rFonts w:ascii="Book Antiqua" w:hAnsi="Book Antiqua"/>
                <w:sz w:val="22"/>
              </w:rPr>
              <w:lastRenderedPageBreak/>
              <w:t>compromise production payment data and disrupt transactions.</w:t>
            </w:r>
          </w:p>
        </w:tc>
        <w:tc>
          <w:tcPr>
            <w:tcW w:w="1216" w:type="dxa"/>
            <w:vAlign w:val="center"/>
          </w:tcPr>
          <w:p w14:paraId="37E76A6A"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4</w:t>
            </w:r>
          </w:p>
        </w:tc>
        <w:tc>
          <w:tcPr>
            <w:tcW w:w="1216" w:type="dxa"/>
            <w:vAlign w:val="center"/>
          </w:tcPr>
          <w:p w14:paraId="43EA41F2"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0CF0A7CD"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0762108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58200512"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F6F6611"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 / Service Owner</w:t>
            </w:r>
          </w:p>
        </w:tc>
      </w:tr>
      <w:tr w:rsidR="00E57280" w:rsidRPr="009F739A" w14:paraId="40834E2C" w14:textId="77777777">
        <w:trPr>
          <w:jc w:val="center"/>
        </w:trPr>
        <w:tc>
          <w:tcPr>
            <w:tcW w:w="1216" w:type="dxa"/>
            <w:vAlign w:val="center"/>
          </w:tcPr>
          <w:p w14:paraId="047C765B" w14:textId="77777777" w:rsidR="00E57280" w:rsidRPr="009F739A" w:rsidRDefault="00000000" w:rsidP="009F739A">
            <w:pPr>
              <w:jc w:val="both"/>
              <w:rPr>
                <w:rFonts w:ascii="Book Antiqua" w:hAnsi="Book Antiqua"/>
                <w:sz w:val="22"/>
              </w:rPr>
            </w:pPr>
            <w:r w:rsidRPr="009F739A">
              <w:rPr>
                <w:rFonts w:ascii="Book Antiqua" w:hAnsi="Book Antiqua"/>
                <w:sz w:val="22"/>
              </w:rPr>
              <w:t>R-002</w:t>
            </w:r>
          </w:p>
        </w:tc>
        <w:tc>
          <w:tcPr>
            <w:tcW w:w="1216" w:type="dxa"/>
            <w:vAlign w:val="center"/>
          </w:tcPr>
          <w:p w14:paraId="35D52E04" w14:textId="77777777" w:rsidR="00E57280" w:rsidRPr="009F739A" w:rsidRDefault="00000000" w:rsidP="009F739A">
            <w:pPr>
              <w:jc w:val="both"/>
              <w:rPr>
                <w:rFonts w:ascii="Book Antiqua" w:hAnsi="Book Antiqua"/>
                <w:sz w:val="22"/>
              </w:rPr>
            </w:pPr>
            <w:r w:rsidRPr="009F739A">
              <w:rPr>
                <w:rFonts w:ascii="Book Antiqua" w:hAnsi="Book Antiqua"/>
                <w:sz w:val="22"/>
              </w:rPr>
              <w:t>Payment Platform</w:t>
            </w:r>
          </w:p>
        </w:tc>
        <w:tc>
          <w:tcPr>
            <w:tcW w:w="1216" w:type="dxa"/>
            <w:vAlign w:val="center"/>
          </w:tcPr>
          <w:p w14:paraId="4E5328B1"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transaction manipulation could cause financial loss, customer harm and integrity issues.</w:t>
            </w:r>
          </w:p>
        </w:tc>
        <w:tc>
          <w:tcPr>
            <w:tcW w:w="1216" w:type="dxa"/>
            <w:vAlign w:val="center"/>
          </w:tcPr>
          <w:p w14:paraId="674CF4F3"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0E5E08A3"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487E2071"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29AF76FA"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4B742C30"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2CFFF56" w14:textId="77777777" w:rsidR="00E57280" w:rsidRPr="009F739A" w:rsidRDefault="00000000" w:rsidP="009F739A">
            <w:pPr>
              <w:jc w:val="both"/>
              <w:rPr>
                <w:rFonts w:ascii="Book Antiqua" w:hAnsi="Book Antiqua"/>
                <w:sz w:val="22"/>
              </w:rPr>
            </w:pPr>
            <w:r w:rsidRPr="009F739A">
              <w:rPr>
                <w:rFonts w:ascii="Book Antiqua" w:hAnsi="Book Antiqua"/>
                <w:sz w:val="22"/>
              </w:rPr>
              <w:t>Application Owner</w:t>
            </w:r>
          </w:p>
        </w:tc>
      </w:tr>
      <w:tr w:rsidR="00E57280" w:rsidRPr="009F739A" w14:paraId="606F4C35" w14:textId="77777777">
        <w:trPr>
          <w:jc w:val="center"/>
        </w:trPr>
        <w:tc>
          <w:tcPr>
            <w:tcW w:w="1216" w:type="dxa"/>
            <w:vAlign w:val="center"/>
          </w:tcPr>
          <w:p w14:paraId="085AD637" w14:textId="77777777" w:rsidR="00E57280" w:rsidRPr="009F739A" w:rsidRDefault="00000000" w:rsidP="009F739A">
            <w:pPr>
              <w:jc w:val="both"/>
              <w:rPr>
                <w:rFonts w:ascii="Book Antiqua" w:hAnsi="Book Antiqua"/>
                <w:sz w:val="22"/>
              </w:rPr>
            </w:pPr>
            <w:r w:rsidRPr="009F739A">
              <w:rPr>
                <w:rFonts w:ascii="Book Antiqua" w:hAnsi="Book Antiqua"/>
                <w:sz w:val="22"/>
              </w:rPr>
              <w:t>R-003</w:t>
            </w:r>
          </w:p>
        </w:tc>
        <w:tc>
          <w:tcPr>
            <w:tcW w:w="1216" w:type="dxa"/>
            <w:vAlign w:val="center"/>
          </w:tcPr>
          <w:p w14:paraId="1FD8A27F" w14:textId="77777777" w:rsidR="00E57280" w:rsidRPr="009F739A" w:rsidRDefault="00000000" w:rsidP="009F739A">
            <w:pPr>
              <w:jc w:val="both"/>
              <w:rPr>
                <w:rFonts w:ascii="Book Antiqua" w:hAnsi="Book Antiqua"/>
                <w:sz w:val="22"/>
              </w:rPr>
            </w:pPr>
            <w:r w:rsidRPr="009F739A">
              <w:rPr>
                <w:rFonts w:ascii="Book Antiqua" w:hAnsi="Book Antiqua"/>
                <w:sz w:val="22"/>
              </w:rPr>
              <w:t>Payment Platform</w:t>
            </w:r>
          </w:p>
        </w:tc>
        <w:tc>
          <w:tcPr>
            <w:tcW w:w="1216" w:type="dxa"/>
            <w:vAlign w:val="center"/>
          </w:tcPr>
          <w:p w14:paraId="54DEA38C" w14:textId="77777777" w:rsidR="00E57280" w:rsidRPr="009F739A" w:rsidRDefault="00000000" w:rsidP="009F739A">
            <w:pPr>
              <w:jc w:val="both"/>
              <w:rPr>
                <w:rFonts w:ascii="Book Antiqua" w:hAnsi="Book Antiqua"/>
                <w:sz w:val="22"/>
              </w:rPr>
            </w:pPr>
            <w:r w:rsidRPr="009F739A">
              <w:rPr>
                <w:rFonts w:ascii="Book Antiqua" w:hAnsi="Book Antiqua"/>
                <w:sz w:val="22"/>
              </w:rPr>
              <w:t>Application or infrastructure failure could interrupt payment processing beyond acceptable business tolerance.</w:t>
            </w:r>
          </w:p>
        </w:tc>
        <w:tc>
          <w:tcPr>
            <w:tcW w:w="1216" w:type="dxa"/>
            <w:vAlign w:val="center"/>
          </w:tcPr>
          <w:p w14:paraId="7C3521A6"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1D58DDCF"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5421574"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033DF96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7B94C9FD"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615E142" w14:textId="77777777" w:rsidR="00E57280" w:rsidRPr="009F739A" w:rsidRDefault="00000000" w:rsidP="009F739A">
            <w:pPr>
              <w:jc w:val="both"/>
              <w:rPr>
                <w:rFonts w:ascii="Book Antiqua" w:hAnsi="Book Antiqua"/>
                <w:sz w:val="22"/>
              </w:rPr>
            </w:pPr>
            <w:r w:rsidRPr="009F739A">
              <w:rPr>
                <w:rFonts w:ascii="Book Antiqua" w:hAnsi="Book Antiqua"/>
                <w:sz w:val="22"/>
              </w:rPr>
              <w:t>Engineering / IT Owner</w:t>
            </w:r>
          </w:p>
        </w:tc>
      </w:tr>
      <w:tr w:rsidR="00E57280" w:rsidRPr="009F739A" w14:paraId="2CD39FAC" w14:textId="77777777">
        <w:trPr>
          <w:jc w:val="center"/>
        </w:trPr>
        <w:tc>
          <w:tcPr>
            <w:tcW w:w="1216" w:type="dxa"/>
            <w:vAlign w:val="center"/>
          </w:tcPr>
          <w:p w14:paraId="28CB860A" w14:textId="77777777" w:rsidR="00E57280" w:rsidRPr="009F739A" w:rsidRDefault="00000000" w:rsidP="009F739A">
            <w:pPr>
              <w:jc w:val="both"/>
              <w:rPr>
                <w:rFonts w:ascii="Book Antiqua" w:hAnsi="Book Antiqua"/>
                <w:sz w:val="22"/>
              </w:rPr>
            </w:pPr>
            <w:r w:rsidRPr="009F739A">
              <w:rPr>
                <w:rFonts w:ascii="Book Antiqua" w:hAnsi="Book Antiqua"/>
                <w:sz w:val="22"/>
              </w:rPr>
              <w:t>R-004</w:t>
            </w:r>
          </w:p>
        </w:tc>
        <w:tc>
          <w:tcPr>
            <w:tcW w:w="1216" w:type="dxa"/>
            <w:vAlign w:val="center"/>
          </w:tcPr>
          <w:p w14:paraId="22E1FFFB" w14:textId="77777777" w:rsidR="00E57280" w:rsidRPr="009F739A" w:rsidRDefault="00000000" w:rsidP="009F739A">
            <w:pPr>
              <w:jc w:val="both"/>
              <w:rPr>
                <w:rFonts w:ascii="Book Antiqua" w:hAnsi="Book Antiqua"/>
                <w:sz w:val="22"/>
              </w:rPr>
            </w:pPr>
            <w:r w:rsidRPr="009F739A">
              <w:rPr>
                <w:rFonts w:ascii="Book Antiqua" w:hAnsi="Book Antiqua"/>
                <w:sz w:val="22"/>
              </w:rPr>
              <w:t>Production Database</w:t>
            </w:r>
          </w:p>
        </w:tc>
        <w:tc>
          <w:tcPr>
            <w:tcW w:w="1216" w:type="dxa"/>
            <w:vAlign w:val="center"/>
          </w:tcPr>
          <w:p w14:paraId="53260B90" w14:textId="77777777" w:rsidR="00E57280" w:rsidRPr="009F739A" w:rsidRDefault="00000000" w:rsidP="009F739A">
            <w:pPr>
              <w:jc w:val="both"/>
              <w:rPr>
                <w:rFonts w:ascii="Book Antiqua" w:hAnsi="Book Antiqua"/>
                <w:sz w:val="22"/>
              </w:rPr>
            </w:pPr>
            <w:r w:rsidRPr="009F739A">
              <w:rPr>
                <w:rFonts w:ascii="Book Antiqua" w:hAnsi="Book Antiqua"/>
                <w:sz w:val="22"/>
              </w:rPr>
              <w:t>Compromise of a production database could expose customer and transaction information.</w:t>
            </w:r>
          </w:p>
        </w:tc>
        <w:tc>
          <w:tcPr>
            <w:tcW w:w="1216" w:type="dxa"/>
            <w:vAlign w:val="center"/>
          </w:tcPr>
          <w:p w14:paraId="759662CF"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255994B0"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8A9F695"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2B65996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73BA03C3"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22F54C3" w14:textId="77777777" w:rsidR="00E57280" w:rsidRPr="009F739A" w:rsidRDefault="00000000" w:rsidP="009F739A">
            <w:pPr>
              <w:jc w:val="both"/>
              <w:rPr>
                <w:rFonts w:ascii="Book Antiqua" w:hAnsi="Book Antiqua"/>
                <w:sz w:val="22"/>
              </w:rPr>
            </w:pPr>
            <w:r w:rsidRPr="009F739A">
              <w:rPr>
                <w:rFonts w:ascii="Book Antiqua" w:hAnsi="Book Antiqua"/>
                <w:sz w:val="22"/>
              </w:rPr>
              <w:t>Database Owner</w:t>
            </w:r>
          </w:p>
        </w:tc>
      </w:tr>
      <w:tr w:rsidR="00E57280" w:rsidRPr="009F739A" w14:paraId="5E16A9AD" w14:textId="77777777">
        <w:trPr>
          <w:jc w:val="center"/>
        </w:trPr>
        <w:tc>
          <w:tcPr>
            <w:tcW w:w="1216" w:type="dxa"/>
            <w:vAlign w:val="center"/>
          </w:tcPr>
          <w:p w14:paraId="4DA1535D" w14:textId="77777777" w:rsidR="00E57280" w:rsidRPr="009F739A" w:rsidRDefault="00000000" w:rsidP="009F739A">
            <w:pPr>
              <w:jc w:val="both"/>
              <w:rPr>
                <w:rFonts w:ascii="Book Antiqua" w:hAnsi="Book Antiqua"/>
                <w:sz w:val="22"/>
              </w:rPr>
            </w:pPr>
            <w:r w:rsidRPr="009F739A">
              <w:rPr>
                <w:rFonts w:ascii="Book Antiqua" w:hAnsi="Book Antiqua"/>
                <w:sz w:val="22"/>
              </w:rPr>
              <w:t>R-005</w:t>
            </w:r>
          </w:p>
        </w:tc>
        <w:tc>
          <w:tcPr>
            <w:tcW w:w="1216" w:type="dxa"/>
            <w:vAlign w:val="center"/>
          </w:tcPr>
          <w:p w14:paraId="4107F45F" w14:textId="77777777" w:rsidR="00E57280" w:rsidRPr="009F739A" w:rsidRDefault="00000000" w:rsidP="009F739A">
            <w:pPr>
              <w:jc w:val="both"/>
              <w:rPr>
                <w:rFonts w:ascii="Book Antiqua" w:hAnsi="Book Antiqua"/>
                <w:sz w:val="22"/>
              </w:rPr>
            </w:pPr>
            <w:r w:rsidRPr="009F739A">
              <w:rPr>
                <w:rFonts w:ascii="Book Antiqua" w:hAnsi="Book Antiqua"/>
                <w:sz w:val="22"/>
              </w:rPr>
              <w:t>Production Database</w:t>
            </w:r>
          </w:p>
        </w:tc>
        <w:tc>
          <w:tcPr>
            <w:tcW w:w="1216" w:type="dxa"/>
            <w:vAlign w:val="center"/>
          </w:tcPr>
          <w:p w14:paraId="6936B554" w14:textId="77777777" w:rsidR="00E57280" w:rsidRPr="009F739A" w:rsidRDefault="00000000" w:rsidP="009F739A">
            <w:pPr>
              <w:jc w:val="both"/>
              <w:rPr>
                <w:rFonts w:ascii="Book Antiqua" w:hAnsi="Book Antiqua"/>
                <w:sz w:val="22"/>
              </w:rPr>
            </w:pPr>
            <w:r w:rsidRPr="009F739A">
              <w:rPr>
                <w:rFonts w:ascii="Book Antiqua" w:hAnsi="Book Antiqua"/>
                <w:sz w:val="22"/>
              </w:rPr>
              <w:t>Data corruption could affect transaction integrity and downstream reporting.</w:t>
            </w:r>
          </w:p>
        </w:tc>
        <w:tc>
          <w:tcPr>
            <w:tcW w:w="1216" w:type="dxa"/>
            <w:vAlign w:val="center"/>
          </w:tcPr>
          <w:p w14:paraId="72D74907"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81998DD"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190A31ED"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72A0A3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2D5E35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280B117" w14:textId="77777777" w:rsidR="00E57280" w:rsidRPr="009F739A" w:rsidRDefault="00000000" w:rsidP="009F739A">
            <w:pPr>
              <w:jc w:val="both"/>
              <w:rPr>
                <w:rFonts w:ascii="Book Antiqua" w:hAnsi="Book Antiqua"/>
                <w:sz w:val="22"/>
              </w:rPr>
            </w:pPr>
            <w:r w:rsidRPr="009F739A">
              <w:rPr>
                <w:rFonts w:ascii="Book Antiqua" w:hAnsi="Book Antiqua"/>
                <w:sz w:val="22"/>
              </w:rPr>
              <w:t>Database Owner</w:t>
            </w:r>
          </w:p>
        </w:tc>
      </w:tr>
      <w:tr w:rsidR="00E57280" w:rsidRPr="009F739A" w14:paraId="4B2313D8" w14:textId="77777777">
        <w:trPr>
          <w:jc w:val="center"/>
        </w:trPr>
        <w:tc>
          <w:tcPr>
            <w:tcW w:w="1216" w:type="dxa"/>
            <w:vAlign w:val="center"/>
          </w:tcPr>
          <w:p w14:paraId="26784863" w14:textId="77777777" w:rsidR="00E57280" w:rsidRPr="009F739A" w:rsidRDefault="00000000" w:rsidP="009F739A">
            <w:pPr>
              <w:jc w:val="both"/>
              <w:rPr>
                <w:rFonts w:ascii="Book Antiqua" w:hAnsi="Book Antiqua"/>
                <w:sz w:val="22"/>
              </w:rPr>
            </w:pPr>
            <w:r w:rsidRPr="009F739A">
              <w:rPr>
                <w:rFonts w:ascii="Book Antiqua" w:hAnsi="Book Antiqua"/>
                <w:sz w:val="22"/>
              </w:rPr>
              <w:t>R-006</w:t>
            </w:r>
          </w:p>
        </w:tc>
        <w:tc>
          <w:tcPr>
            <w:tcW w:w="1216" w:type="dxa"/>
            <w:vAlign w:val="center"/>
          </w:tcPr>
          <w:p w14:paraId="6F7DBF13" w14:textId="77777777" w:rsidR="00E57280" w:rsidRPr="009F739A" w:rsidRDefault="00000000" w:rsidP="009F739A">
            <w:pPr>
              <w:jc w:val="both"/>
              <w:rPr>
                <w:rFonts w:ascii="Book Antiqua" w:hAnsi="Book Antiqua"/>
                <w:sz w:val="22"/>
              </w:rPr>
            </w:pPr>
            <w:r w:rsidRPr="009F739A">
              <w:rPr>
                <w:rFonts w:ascii="Book Antiqua" w:hAnsi="Book Antiqua"/>
                <w:sz w:val="22"/>
              </w:rPr>
              <w:t>Customer API</w:t>
            </w:r>
          </w:p>
        </w:tc>
        <w:tc>
          <w:tcPr>
            <w:tcW w:w="1216" w:type="dxa"/>
            <w:vAlign w:val="center"/>
          </w:tcPr>
          <w:p w14:paraId="4618362F" w14:textId="77777777" w:rsidR="00E57280" w:rsidRPr="009F739A" w:rsidRDefault="00000000" w:rsidP="009F739A">
            <w:pPr>
              <w:jc w:val="both"/>
              <w:rPr>
                <w:rFonts w:ascii="Book Antiqua" w:hAnsi="Book Antiqua"/>
                <w:sz w:val="22"/>
              </w:rPr>
            </w:pPr>
            <w:r w:rsidRPr="009F739A">
              <w:rPr>
                <w:rFonts w:ascii="Book Antiqua" w:hAnsi="Book Antiqua"/>
                <w:sz w:val="22"/>
              </w:rPr>
              <w:t>Broken authorization could allow one customer to access another customer's information.</w:t>
            </w:r>
          </w:p>
        </w:tc>
        <w:tc>
          <w:tcPr>
            <w:tcW w:w="1216" w:type="dxa"/>
            <w:vAlign w:val="center"/>
          </w:tcPr>
          <w:p w14:paraId="29E393B3"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1AA5FFB7"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D4FC01B"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2789C798"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BBAC864"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7A68AAD" w14:textId="77777777" w:rsidR="00E57280" w:rsidRPr="009F739A" w:rsidRDefault="00000000" w:rsidP="009F739A">
            <w:pPr>
              <w:jc w:val="both"/>
              <w:rPr>
                <w:rFonts w:ascii="Book Antiqua" w:hAnsi="Book Antiqua"/>
                <w:sz w:val="22"/>
              </w:rPr>
            </w:pPr>
            <w:r w:rsidRPr="009F739A">
              <w:rPr>
                <w:rFonts w:ascii="Book Antiqua" w:hAnsi="Book Antiqua"/>
                <w:sz w:val="22"/>
              </w:rPr>
              <w:t>Engineering / API Owner</w:t>
            </w:r>
          </w:p>
        </w:tc>
      </w:tr>
      <w:tr w:rsidR="00E57280" w:rsidRPr="009F739A" w14:paraId="20B7DB1D" w14:textId="77777777">
        <w:trPr>
          <w:jc w:val="center"/>
        </w:trPr>
        <w:tc>
          <w:tcPr>
            <w:tcW w:w="1216" w:type="dxa"/>
            <w:vAlign w:val="center"/>
          </w:tcPr>
          <w:p w14:paraId="1BBD2F32" w14:textId="77777777" w:rsidR="00E57280" w:rsidRPr="009F739A" w:rsidRDefault="00000000" w:rsidP="009F739A">
            <w:pPr>
              <w:jc w:val="both"/>
              <w:rPr>
                <w:rFonts w:ascii="Book Antiqua" w:hAnsi="Book Antiqua"/>
                <w:sz w:val="22"/>
              </w:rPr>
            </w:pPr>
            <w:r w:rsidRPr="009F739A">
              <w:rPr>
                <w:rFonts w:ascii="Book Antiqua" w:hAnsi="Book Antiqua"/>
                <w:sz w:val="22"/>
              </w:rPr>
              <w:t>R-007</w:t>
            </w:r>
          </w:p>
        </w:tc>
        <w:tc>
          <w:tcPr>
            <w:tcW w:w="1216" w:type="dxa"/>
            <w:vAlign w:val="center"/>
          </w:tcPr>
          <w:p w14:paraId="43C84FF4" w14:textId="77777777" w:rsidR="00E57280" w:rsidRPr="009F739A" w:rsidRDefault="00000000" w:rsidP="009F739A">
            <w:pPr>
              <w:jc w:val="both"/>
              <w:rPr>
                <w:rFonts w:ascii="Book Antiqua" w:hAnsi="Book Antiqua"/>
                <w:sz w:val="22"/>
              </w:rPr>
            </w:pPr>
            <w:r w:rsidRPr="009F739A">
              <w:rPr>
                <w:rFonts w:ascii="Book Antiqua" w:hAnsi="Book Antiqua"/>
                <w:sz w:val="22"/>
              </w:rPr>
              <w:t>Customer API</w:t>
            </w:r>
          </w:p>
        </w:tc>
        <w:tc>
          <w:tcPr>
            <w:tcW w:w="1216" w:type="dxa"/>
            <w:vAlign w:val="center"/>
          </w:tcPr>
          <w:p w14:paraId="76B025B8"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API abuse or denial-of-service could degrade </w:t>
            </w:r>
            <w:r w:rsidRPr="009F739A">
              <w:rPr>
                <w:rFonts w:ascii="Book Antiqua" w:hAnsi="Book Antiqua"/>
                <w:sz w:val="22"/>
              </w:rPr>
              <w:lastRenderedPageBreak/>
              <w:t>customer-facing services.</w:t>
            </w:r>
          </w:p>
        </w:tc>
        <w:tc>
          <w:tcPr>
            <w:tcW w:w="1216" w:type="dxa"/>
            <w:vAlign w:val="center"/>
          </w:tcPr>
          <w:p w14:paraId="5EA3FB21"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4</w:t>
            </w:r>
          </w:p>
        </w:tc>
        <w:tc>
          <w:tcPr>
            <w:tcW w:w="1216" w:type="dxa"/>
            <w:vAlign w:val="center"/>
          </w:tcPr>
          <w:p w14:paraId="53E6016C"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9D15D4F"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2FF567B5"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4985395"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2CB6A40" w14:textId="77777777" w:rsidR="00E57280" w:rsidRPr="009F739A" w:rsidRDefault="00000000" w:rsidP="009F739A">
            <w:pPr>
              <w:jc w:val="both"/>
              <w:rPr>
                <w:rFonts w:ascii="Book Antiqua" w:hAnsi="Book Antiqua"/>
                <w:sz w:val="22"/>
              </w:rPr>
            </w:pPr>
            <w:r w:rsidRPr="009F739A">
              <w:rPr>
                <w:rFonts w:ascii="Book Antiqua" w:hAnsi="Book Antiqua"/>
                <w:sz w:val="22"/>
              </w:rPr>
              <w:t>API / Platform Owner</w:t>
            </w:r>
          </w:p>
        </w:tc>
      </w:tr>
      <w:tr w:rsidR="00E57280" w:rsidRPr="009F739A" w14:paraId="22EF1927" w14:textId="77777777">
        <w:trPr>
          <w:jc w:val="center"/>
        </w:trPr>
        <w:tc>
          <w:tcPr>
            <w:tcW w:w="1216" w:type="dxa"/>
            <w:vAlign w:val="center"/>
          </w:tcPr>
          <w:p w14:paraId="485DB469" w14:textId="77777777" w:rsidR="00E57280" w:rsidRPr="009F739A" w:rsidRDefault="00000000" w:rsidP="009F739A">
            <w:pPr>
              <w:jc w:val="both"/>
              <w:rPr>
                <w:rFonts w:ascii="Book Antiqua" w:hAnsi="Book Antiqua"/>
                <w:sz w:val="22"/>
              </w:rPr>
            </w:pPr>
            <w:r w:rsidRPr="009F739A">
              <w:rPr>
                <w:rFonts w:ascii="Book Antiqua" w:hAnsi="Book Antiqua"/>
                <w:sz w:val="22"/>
              </w:rPr>
              <w:t>R-008</w:t>
            </w:r>
          </w:p>
        </w:tc>
        <w:tc>
          <w:tcPr>
            <w:tcW w:w="1216" w:type="dxa"/>
            <w:vAlign w:val="center"/>
          </w:tcPr>
          <w:p w14:paraId="4DDF07EB" w14:textId="77777777" w:rsidR="00E57280" w:rsidRPr="009F739A" w:rsidRDefault="00000000" w:rsidP="009F739A">
            <w:pPr>
              <w:jc w:val="both"/>
              <w:rPr>
                <w:rFonts w:ascii="Book Antiqua" w:hAnsi="Book Antiqua"/>
                <w:sz w:val="22"/>
              </w:rPr>
            </w:pPr>
            <w:r w:rsidRPr="009F739A">
              <w:rPr>
                <w:rFonts w:ascii="Book Antiqua" w:hAnsi="Book Antiqua"/>
                <w:sz w:val="22"/>
              </w:rPr>
              <w:t>Customer API</w:t>
            </w:r>
          </w:p>
        </w:tc>
        <w:tc>
          <w:tcPr>
            <w:tcW w:w="1216" w:type="dxa"/>
            <w:vAlign w:val="center"/>
          </w:tcPr>
          <w:p w14:paraId="003FB22B" w14:textId="77777777" w:rsidR="00E57280" w:rsidRPr="009F739A" w:rsidRDefault="00000000" w:rsidP="009F739A">
            <w:pPr>
              <w:jc w:val="both"/>
              <w:rPr>
                <w:rFonts w:ascii="Book Antiqua" w:hAnsi="Book Antiqua"/>
                <w:sz w:val="22"/>
              </w:rPr>
            </w:pPr>
            <w:r w:rsidRPr="009F739A">
              <w:rPr>
                <w:rFonts w:ascii="Book Antiqua" w:hAnsi="Book Antiqua"/>
                <w:sz w:val="22"/>
              </w:rPr>
              <w:t>Excessive API permissions could permit unauthorized actions on customer accounts.</w:t>
            </w:r>
          </w:p>
        </w:tc>
        <w:tc>
          <w:tcPr>
            <w:tcW w:w="1216" w:type="dxa"/>
            <w:vAlign w:val="center"/>
          </w:tcPr>
          <w:p w14:paraId="26A2CF66"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EFB433D"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184F5274"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61AF71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43853997"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8FF3DB4" w14:textId="77777777" w:rsidR="00E57280" w:rsidRPr="009F739A" w:rsidRDefault="00000000" w:rsidP="009F739A">
            <w:pPr>
              <w:jc w:val="both"/>
              <w:rPr>
                <w:rFonts w:ascii="Book Antiqua" w:hAnsi="Book Antiqua"/>
                <w:sz w:val="22"/>
              </w:rPr>
            </w:pPr>
            <w:r w:rsidRPr="009F739A">
              <w:rPr>
                <w:rFonts w:ascii="Book Antiqua" w:hAnsi="Book Antiqua"/>
                <w:sz w:val="22"/>
              </w:rPr>
              <w:t>Application Owner</w:t>
            </w:r>
          </w:p>
        </w:tc>
      </w:tr>
      <w:tr w:rsidR="00E57280" w:rsidRPr="009F739A" w14:paraId="1588F469" w14:textId="77777777">
        <w:trPr>
          <w:jc w:val="center"/>
        </w:trPr>
        <w:tc>
          <w:tcPr>
            <w:tcW w:w="1216" w:type="dxa"/>
            <w:vAlign w:val="center"/>
          </w:tcPr>
          <w:p w14:paraId="49A4C32F" w14:textId="77777777" w:rsidR="00E57280" w:rsidRPr="009F739A" w:rsidRDefault="00000000" w:rsidP="009F739A">
            <w:pPr>
              <w:jc w:val="both"/>
              <w:rPr>
                <w:rFonts w:ascii="Book Antiqua" w:hAnsi="Book Antiqua"/>
                <w:sz w:val="22"/>
              </w:rPr>
            </w:pPr>
            <w:r w:rsidRPr="009F739A">
              <w:rPr>
                <w:rFonts w:ascii="Book Antiqua" w:hAnsi="Book Antiqua"/>
                <w:sz w:val="22"/>
              </w:rPr>
              <w:t>R-009</w:t>
            </w:r>
          </w:p>
        </w:tc>
        <w:tc>
          <w:tcPr>
            <w:tcW w:w="1216" w:type="dxa"/>
            <w:vAlign w:val="center"/>
          </w:tcPr>
          <w:p w14:paraId="50E0CFFE" w14:textId="77777777" w:rsidR="00E57280" w:rsidRPr="009F739A" w:rsidRDefault="00000000" w:rsidP="009F739A">
            <w:pPr>
              <w:jc w:val="both"/>
              <w:rPr>
                <w:rFonts w:ascii="Book Antiqua" w:hAnsi="Book Antiqua"/>
                <w:sz w:val="22"/>
              </w:rPr>
            </w:pPr>
            <w:r w:rsidRPr="009F739A">
              <w:rPr>
                <w:rFonts w:ascii="Book Antiqua" w:hAnsi="Book Antiqua"/>
                <w:sz w:val="22"/>
              </w:rPr>
              <w:t>Authentication Service</w:t>
            </w:r>
          </w:p>
        </w:tc>
        <w:tc>
          <w:tcPr>
            <w:tcW w:w="1216" w:type="dxa"/>
            <w:vAlign w:val="center"/>
          </w:tcPr>
          <w:p w14:paraId="5B982F05" w14:textId="77777777" w:rsidR="00E57280" w:rsidRPr="009F739A" w:rsidRDefault="00000000" w:rsidP="009F739A">
            <w:pPr>
              <w:jc w:val="both"/>
              <w:rPr>
                <w:rFonts w:ascii="Book Antiqua" w:hAnsi="Book Antiqua"/>
                <w:sz w:val="22"/>
              </w:rPr>
            </w:pPr>
            <w:r w:rsidRPr="009F739A">
              <w:rPr>
                <w:rFonts w:ascii="Book Antiqua" w:hAnsi="Book Antiqua"/>
                <w:sz w:val="22"/>
              </w:rPr>
              <w:t>Compromise of authentication infrastructure could enable widespread account takeover.</w:t>
            </w:r>
          </w:p>
        </w:tc>
        <w:tc>
          <w:tcPr>
            <w:tcW w:w="1216" w:type="dxa"/>
            <w:vAlign w:val="center"/>
          </w:tcPr>
          <w:p w14:paraId="7850B44C"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4B21AD83"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60A55A0"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3583CF91"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1CBEAB7E"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9C5D4FE"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r>
      <w:tr w:rsidR="00E57280" w:rsidRPr="009F739A" w14:paraId="6D49F327" w14:textId="77777777">
        <w:trPr>
          <w:jc w:val="center"/>
        </w:trPr>
        <w:tc>
          <w:tcPr>
            <w:tcW w:w="1216" w:type="dxa"/>
            <w:vAlign w:val="center"/>
          </w:tcPr>
          <w:p w14:paraId="42151558" w14:textId="77777777" w:rsidR="00E57280" w:rsidRPr="009F739A" w:rsidRDefault="00000000" w:rsidP="009F739A">
            <w:pPr>
              <w:jc w:val="both"/>
              <w:rPr>
                <w:rFonts w:ascii="Book Antiqua" w:hAnsi="Book Antiqua"/>
                <w:sz w:val="22"/>
              </w:rPr>
            </w:pPr>
            <w:r w:rsidRPr="009F739A">
              <w:rPr>
                <w:rFonts w:ascii="Book Antiqua" w:hAnsi="Book Antiqua"/>
                <w:sz w:val="22"/>
              </w:rPr>
              <w:t>R-010</w:t>
            </w:r>
          </w:p>
        </w:tc>
        <w:tc>
          <w:tcPr>
            <w:tcW w:w="1216" w:type="dxa"/>
            <w:vAlign w:val="center"/>
          </w:tcPr>
          <w:p w14:paraId="3DE0A976" w14:textId="77777777" w:rsidR="00E57280" w:rsidRPr="009F739A" w:rsidRDefault="00000000" w:rsidP="009F739A">
            <w:pPr>
              <w:jc w:val="both"/>
              <w:rPr>
                <w:rFonts w:ascii="Book Antiqua" w:hAnsi="Book Antiqua"/>
                <w:sz w:val="22"/>
              </w:rPr>
            </w:pPr>
            <w:r w:rsidRPr="009F739A">
              <w:rPr>
                <w:rFonts w:ascii="Book Antiqua" w:hAnsi="Book Antiqua"/>
                <w:sz w:val="22"/>
              </w:rPr>
              <w:t>Authentication Service</w:t>
            </w:r>
          </w:p>
        </w:tc>
        <w:tc>
          <w:tcPr>
            <w:tcW w:w="1216" w:type="dxa"/>
            <w:vAlign w:val="center"/>
          </w:tcPr>
          <w:p w14:paraId="6ED1DB32" w14:textId="77777777" w:rsidR="00E57280" w:rsidRPr="009F739A" w:rsidRDefault="00000000" w:rsidP="009F739A">
            <w:pPr>
              <w:jc w:val="both"/>
              <w:rPr>
                <w:rFonts w:ascii="Book Antiqua" w:hAnsi="Book Antiqua"/>
                <w:sz w:val="22"/>
              </w:rPr>
            </w:pPr>
            <w:r w:rsidRPr="009F739A">
              <w:rPr>
                <w:rFonts w:ascii="Book Antiqua" w:hAnsi="Book Antiqua"/>
                <w:sz w:val="22"/>
              </w:rPr>
              <w:t>Weak authentication controls could increase successful credential compromise.</w:t>
            </w:r>
          </w:p>
        </w:tc>
        <w:tc>
          <w:tcPr>
            <w:tcW w:w="1216" w:type="dxa"/>
            <w:vAlign w:val="center"/>
          </w:tcPr>
          <w:p w14:paraId="03D30A60"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241A61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B8CC5EC"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2291D038"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4EEDB3E2"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01AC025"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r>
      <w:tr w:rsidR="00E57280" w:rsidRPr="009F739A" w14:paraId="56A98A42" w14:textId="77777777">
        <w:trPr>
          <w:jc w:val="center"/>
        </w:trPr>
        <w:tc>
          <w:tcPr>
            <w:tcW w:w="1216" w:type="dxa"/>
            <w:vAlign w:val="center"/>
          </w:tcPr>
          <w:p w14:paraId="49020359" w14:textId="77777777" w:rsidR="00E57280" w:rsidRPr="009F739A" w:rsidRDefault="00000000" w:rsidP="009F739A">
            <w:pPr>
              <w:jc w:val="both"/>
              <w:rPr>
                <w:rFonts w:ascii="Book Antiqua" w:hAnsi="Book Antiqua"/>
                <w:sz w:val="22"/>
              </w:rPr>
            </w:pPr>
            <w:r w:rsidRPr="009F739A">
              <w:rPr>
                <w:rFonts w:ascii="Book Antiqua" w:hAnsi="Book Antiqua"/>
                <w:sz w:val="22"/>
              </w:rPr>
              <w:t>R-011</w:t>
            </w:r>
          </w:p>
        </w:tc>
        <w:tc>
          <w:tcPr>
            <w:tcW w:w="1216" w:type="dxa"/>
            <w:vAlign w:val="center"/>
          </w:tcPr>
          <w:p w14:paraId="6D4741A0" w14:textId="77777777" w:rsidR="00E57280" w:rsidRPr="009F739A" w:rsidRDefault="00000000" w:rsidP="009F739A">
            <w:pPr>
              <w:jc w:val="both"/>
              <w:rPr>
                <w:rFonts w:ascii="Book Antiqua" w:hAnsi="Book Antiqua"/>
                <w:sz w:val="22"/>
              </w:rPr>
            </w:pPr>
            <w:r w:rsidRPr="009F739A">
              <w:rPr>
                <w:rFonts w:ascii="Book Antiqua" w:hAnsi="Book Antiqua"/>
                <w:sz w:val="22"/>
              </w:rPr>
              <w:t>Privileged Access</w:t>
            </w:r>
          </w:p>
        </w:tc>
        <w:tc>
          <w:tcPr>
            <w:tcW w:w="1216" w:type="dxa"/>
            <w:vAlign w:val="center"/>
          </w:tcPr>
          <w:p w14:paraId="61AD7E39" w14:textId="77777777" w:rsidR="00E57280" w:rsidRPr="009F739A" w:rsidRDefault="00000000" w:rsidP="009F739A">
            <w:pPr>
              <w:jc w:val="both"/>
              <w:rPr>
                <w:rFonts w:ascii="Book Antiqua" w:hAnsi="Book Antiqua"/>
                <w:sz w:val="22"/>
              </w:rPr>
            </w:pPr>
            <w:r w:rsidRPr="009F739A">
              <w:rPr>
                <w:rFonts w:ascii="Book Antiqua" w:hAnsi="Book Antiqua"/>
                <w:sz w:val="22"/>
              </w:rPr>
              <w:t>Compromised administrator credentials could enable broad unauthorized access to critical systems.</w:t>
            </w:r>
          </w:p>
        </w:tc>
        <w:tc>
          <w:tcPr>
            <w:tcW w:w="1216" w:type="dxa"/>
            <w:vAlign w:val="center"/>
          </w:tcPr>
          <w:p w14:paraId="57D04E83"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6D60D074"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3629DC51"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7EF5D1BC"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377C0FFC"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2D7E0599" w14:textId="77777777" w:rsidR="00E57280" w:rsidRPr="009F739A" w:rsidRDefault="00000000" w:rsidP="009F739A">
            <w:pPr>
              <w:jc w:val="both"/>
              <w:rPr>
                <w:rFonts w:ascii="Book Antiqua" w:hAnsi="Book Antiqua"/>
                <w:sz w:val="22"/>
              </w:rPr>
            </w:pPr>
            <w:r w:rsidRPr="009F739A">
              <w:rPr>
                <w:rFonts w:ascii="Book Antiqua" w:hAnsi="Book Antiqua"/>
                <w:sz w:val="22"/>
              </w:rPr>
              <w:t>IT Head / IAM Owner</w:t>
            </w:r>
          </w:p>
        </w:tc>
      </w:tr>
      <w:tr w:rsidR="00E57280" w:rsidRPr="009F739A" w14:paraId="6C3699A8" w14:textId="77777777">
        <w:trPr>
          <w:jc w:val="center"/>
        </w:trPr>
        <w:tc>
          <w:tcPr>
            <w:tcW w:w="1216" w:type="dxa"/>
            <w:vAlign w:val="center"/>
          </w:tcPr>
          <w:p w14:paraId="4129F159" w14:textId="77777777" w:rsidR="00E57280" w:rsidRPr="009F739A" w:rsidRDefault="00000000" w:rsidP="009F739A">
            <w:pPr>
              <w:jc w:val="both"/>
              <w:rPr>
                <w:rFonts w:ascii="Book Antiqua" w:hAnsi="Book Antiqua"/>
                <w:sz w:val="22"/>
              </w:rPr>
            </w:pPr>
            <w:r w:rsidRPr="009F739A">
              <w:rPr>
                <w:rFonts w:ascii="Book Antiqua" w:hAnsi="Book Antiqua"/>
                <w:sz w:val="22"/>
              </w:rPr>
              <w:t>R-012</w:t>
            </w:r>
          </w:p>
        </w:tc>
        <w:tc>
          <w:tcPr>
            <w:tcW w:w="1216" w:type="dxa"/>
            <w:vAlign w:val="center"/>
          </w:tcPr>
          <w:p w14:paraId="011CC857" w14:textId="77777777" w:rsidR="00E57280" w:rsidRPr="009F739A" w:rsidRDefault="00000000" w:rsidP="009F739A">
            <w:pPr>
              <w:jc w:val="both"/>
              <w:rPr>
                <w:rFonts w:ascii="Book Antiqua" w:hAnsi="Book Antiqua"/>
                <w:sz w:val="22"/>
              </w:rPr>
            </w:pPr>
            <w:r w:rsidRPr="009F739A">
              <w:rPr>
                <w:rFonts w:ascii="Book Antiqua" w:hAnsi="Book Antiqua"/>
                <w:sz w:val="22"/>
              </w:rPr>
              <w:t>Privileged Access</w:t>
            </w:r>
          </w:p>
        </w:tc>
        <w:tc>
          <w:tcPr>
            <w:tcW w:w="1216" w:type="dxa"/>
            <w:vAlign w:val="center"/>
          </w:tcPr>
          <w:p w14:paraId="483E5F63" w14:textId="77777777" w:rsidR="00E57280" w:rsidRPr="009F739A" w:rsidRDefault="00000000" w:rsidP="009F739A">
            <w:pPr>
              <w:jc w:val="both"/>
              <w:rPr>
                <w:rFonts w:ascii="Book Antiqua" w:hAnsi="Book Antiqua"/>
                <w:sz w:val="22"/>
              </w:rPr>
            </w:pPr>
            <w:r w:rsidRPr="009F739A">
              <w:rPr>
                <w:rFonts w:ascii="Book Antiqua" w:hAnsi="Book Antiqua"/>
                <w:sz w:val="22"/>
              </w:rPr>
              <w:t>Excessive standing privileges could increase the impact of insider or external compromise.</w:t>
            </w:r>
          </w:p>
        </w:tc>
        <w:tc>
          <w:tcPr>
            <w:tcW w:w="1216" w:type="dxa"/>
            <w:vAlign w:val="center"/>
          </w:tcPr>
          <w:p w14:paraId="1BDE3222"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36360723"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51BC99D0"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4B65A11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14E10795"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7ECA304"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r>
      <w:tr w:rsidR="00E57280" w:rsidRPr="009F739A" w14:paraId="5DB5253C" w14:textId="77777777">
        <w:trPr>
          <w:jc w:val="center"/>
        </w:trPr>
        <w:tc>
          <w:tcPr>
            <w:tcW w:w="1216" w:type="dxa"/>
            <w:vAlign w:val="center"/>
          </w:tcPr>
          <w:p w14:paraId="05B1ADA2" w14:textId="77777777" w:rsidR="00E57280" w:rsidRPr="009F739A" w:rsidRDefault="00000000" w:rsidP="009F739A">
            <w:pPr>
              <w:jc w:val="both"/>
              <w:rPr>
                <w:rFonts w:ascii="Book Antiqua" w:hAnsi="Book Antiqua"/>
                <w:sz w:val="22"/>
              </w:rPr>
            </w:pPr>
            <w:r w:rsidRPr="009F739A">
              <w:rPr>
                <w:rFonts w:ascii="Book Antiqua" w:hAnsi="Book Antiqua"/>
                <w:sz w:val="22"/>
              </w:rPr>
              <w:t>R-013</w:t>
            </w:r>
          </w:p>
        </w:tc>
        <w:tc>
          <w:tcPr>
            <w:tcW w:w="1216" w:type="dxa"/>
            <w:vAlign w:val="center"/>
          </w:tcPr>
          <w:p w14:paraId="0C5ECD09" w14:textId="77777777" w:rsidR="00E57280" w:rsidRPr="009F739A" w:rsidRDefault="00000000" w:rsidP="009F739A">
            <w:pPr>
              <w:jc w:val="both"/>
              <w:rPr>
                <w:rFonts w:ascii="Book Antiqua" w:hAnsi="Book Antiqua"/>
                <w:sz w:val="22"/>
              </w:rPr>
            </w:pPr>
            <w:r w:rsidRPr="009F739A">
              <w:rPr>
                <w:rFonts w:ascii="Book Antiqua" w:hAnsi="Book Antiqua"/>
                <w:sz w:val="22"/>
              </w:rPr>
              <w:t>Corporate Email</w:t>
            </w:r>
          </w:p>
        </w:tc>
        <w:tc>
          <w:tcPr>
            <w:tcW w:w="1216" w:type="dxa"/>
            <w:vAlign w:val="center"/>
          </w:tcPr>
          <w:p w14:paraId="2BEC9A0D"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Business email compromise could facilitate fraud, credential theft or unauthorized </w:t>
            </w:r>
            <w:r w:rsidRPr="009F739A">
              <w:rPr>
                <w:rFonts w:ascii="Book Antiqua" w:hAnsi="Book Antiqua"/>
                <w:sz w:val="22"/>
              </w:rPr>
              <w:lastRenderedPageBreak/>
              <w:t>disclosure.</w:t>
            </w:r>
          </w:p>
        </w:tc>
        <w:tc>
          <w:tcPr>
            <w:tcW w:w="1216" w:type="dxa"/>
            <w:vAlign w:val="center"/>
          </w:tcPr>
          <w:p w14:paraId="2EDEBF03"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4</w:t>
            </w:r>
          </w:p>
        </w:tc>
        <w:tc>
          <w:tcPr>
            <w:tcW w:w="1216" w:type="dxa"/>
            <w:vAlign w:val="center"/>
          </w:tcPr>
          <w:p w14:paraId="3252AB36"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287EF748"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29E155A2"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449EDE79"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DC9B1C2" w14:textId="77777777" w:rsidR="00E57280" w:rsidRPr="009F739A" w:rsidRDefault="00000000" w:rsidP="009F739A">
            <w:pPr>
              <w:jc w:val="both"/>
              <w:rPr>
                <w:rFonts w:ascii="Book Antiqua" w:hAnsi="Book Antiqua"/>
                <w:sz w:val="22"/>
              </w:rPr>
            </w:pPr>
            <w:r w:rsidRPr="009F739A">
              <w:rPr>
                <w:rFonts w:ascii="Book Antiqua" w:hAnsi="Book Antiqua"/>
                <w:sz w:val="22"/>
              </w:rPr>
              <w:t>IT / Identity Owner</w:t>
            </w:r>
          </w:p>
        </w:tc>
      </w:tr>
      <w:tr w:rsidR="00E57280" w:rsidRPr="009F739A" w14:paraId="3A02D29E" w14:textId="77777777">
        <w:trPr>
          <w:jc w:val="center"/>
        </w:trPr>
        <w:tc>
          <w:tcPr>
            <w:tcW w:w="1216" w:type="dxa"/>
            <w:vAlign w:val="center"/>
          </w:tcPr>
          <w:p w14:paraId="09624CC3" w14:textId="77777777" w:rsidR="00E57280" w:rsidRPr="009F739A" w:rsidRDefault="00000000" w:rsidP="009F739A">
            <w:pPr>
              <w:jc w:val="both"/>
              <w:rPr>
                <w:rFonts w:ascii="Book Antiqua" w:hAnsi="Book Antiqua"/>
                <w:sz w:val="22"/>
              </w:rPr>
            </w:pPr>
            <w:r w:rsidRPr="009F739A">
              <w:rPr>
                <w:rFonts w:ascii="Book Antiqua" w:hAnsi="Book Antiqua"/>
                <w:sz w:val="22"/>
              </w:rPr>
              <w:t>R-014</w:t>
            </w:r>
          </w:p>
        </w:tc>
        <w:tc>
          <w:tcPr>
            <w:tcW w:w="1216" w:type="dxa"/>
            <w:vAlign w:val="center"/>
          </w:tcPr>
          <w:p w14:paraId="1B277FC7" w14:textId="77777777" w:rsidR="00E57280" w:rsidRPr="009F739A" w:rsidRDefault="00000000" w:rsidP="009F739A">
            <w:pPr>
              <w:jc w:val="both"/>
              <w:rPr>
                <w:rFonts w:ascii="Book Antiqua" w:hAnsi="Book Antiqua"/>
                <w:sz w:val="22"/>
              </w:rPr>
            </w:pPr>
            <w:r w:rsidRPr="009F739A">
              <w:rPr>
                <w:rFonts w:ascii="Book Antiqua" w:hAnsi="Book Antiqua"/>
                <w:sz w:val="22"/>
              </w:rPr>
              <w:t>Corporate Email</w:t>
            </w:r>
          </w:p>
        </w:tc>
        <w:tc>
          <w:tcPr>
            <w:tcW w:w="1216" w:type="dxa"/>
            <w:vAlign w:val="center"/>
          </w:tcPr>
          <w:p w14:paraId="555DABD7" w14:textId="77777777" w:rsidR="00E57280" w:rsidRPr="009F739A" w:rsidRDefault="00000000" w:rsidP="009F739A">
            <w:pPr>
              <w:jc w:val="both"/>
              <w:rPr>
                <w:rFonts w:ascii="Book Antiqua" w:hAnsi="Book Antiqua"/>
                <w:sz w:val="22"/>
              </w:rPr>
            </w:pPr>
            <w:r w:rsidRPr="009F739A">
              <w:rPr>
                <w:rFonts w:ascii="Book Antiqua" w:hAnsi="Book Antiqua"/>
                <w:sz w:val="22"/>
              </w:rPr>
              <w:t>Malicious links or attachments could introduce malware into employee endpoints.</w:t>
            </w:r>
          </w:p>
        </w:tc>
        <w:tc>
          <w:tcPr>
            <w:tcW w:w="1216" w:type="dxa"/>
            <w:vAlign w:val="center"/>
          </w:tcPr>
          <w:p w14:paraId="059639F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6F397610"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0A7347C4"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0394D8BD"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004B766C"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A0AC3B4" w14:textId="77777777" w:rsidR="00E57280" w:rsidRPr="009F739A" w:rsidRDefault="00000000" w:rsidP="009F739A">
            <w:pPr>
              <w:jc w:val="both"/>
              <w:rPr>
                <w:rFonts w:ascii="Book Antiqua" w:hAnsi="Book Antiqua"/>
                <w:sz w:val="22"/>
              </w:rPr>
            </w:pPr>
            <w:r w:rsidRPr="009F739A">
              <w:rPr>
                <w:rFonts w:ascii="Book Antiqua" w:hAnsi="Book Antiqua"/>
                <w:sz w:val="22"/>
              </w:rPr>
              <w:t>IT Security Owner</w:t>
            </w:r>
          </w:p>
        </w:tc>
      </w:tr>
      <w:tr w:rsidR="00E57280" w:rsidRPr="009F739A" w14:paraId="5D4EDFA0" w14:textId="77777777">
        <w:trPr>
          <w:jc w:val="center"/>
        </w:trPr>
        <w:tc>
          <w:tcPr>
            <w:tcW w:w="1216" w:type="dxa"/>
            <w:vAlign w:val="center"/>
          </w:tcPr>
          <w:p w14:paraId="1956D3CA" w14:textId="77777777" w:rsidR="00E57280" w:rsidRPr="009F739A" w:rsidRDefault="00000000" w:rsidP="009F739A">
            <w:pPr>
              <w:jc w:val="both"/>
              <w:rPr>
                <w:rFonts w:ascii="Book Antiqua" w:hAnsi="Book Antiqua"/>
                <w:sz w:val="22"/>
              </w:rPr>
            </w:pPr>
            <w:r w:rsidRPr="009F739A">
              <w:rPr>
                <w:rFonts w:ascii="Book Antiqua" w:hAnsi="Book Antiqua"/>
                <w:sz w:val="22"/>
              </w:rPr>
              <w:t>R-015</w:t>
            </w:r>
          </w:p>
        </w:tc>
        <w:tc>
          <w:tcPr>
            <w:tcW w:w="1216" w:type="dxa"/>
            <w:vAlign w:val="center"/>
          </w:tcPr>
          <w:p w14:paraId="33079E70" w14:textId="77777777" w:rsidR="00E57280" w:rsidRPr="009F739A" w:rsidRDefault="00000000" w:rsidP="009F739A">
            <w:pPr>
              <w:jc w:val="both"/>
              <w:rPr>
                <w:rFonts w:ascii="Book Antiqua" w:hAnsi="Book Antiqua"/>
                <w:sz w:val="22"/>
              </w:rPr>
            </w:pPr>
            <w:r w:rsidRPr="009F739A">
              <w:rPr>
                <w:rFonts w:ascii="Book Antiqua" w:hAnsi="Book Antiqua"/>
                <w:sz w:val="22"/>
              </w:rPr>
              <w:t>Endpoints</w:t>
            </w:r>
          </w:p>
        </w:tc>
        <w:tc>
          <w:tcPr>
            <w:tcW w:w="1216" w:type="dxa"/>
            <w:vAlign w:val="center"/>
          </w:tcPr>
          <w:p w14:paraId="4655EF0D" w14:textId="77777777" w:rsidR="00E57280" w:rsidRPr="009F739A" w:rsidRDefault="00000000" w:rsidP="009F739A">
            <w:pPr>
              <w:jc w:val="both"/>
              <w:rPr>
                <w:rFonts w:ascii="Book Antiqua" w:hAnsi="Book Antiqua"/>
                <w:sz w:val="22"/>
              </w:rPr>
            </w:pPr>
            <w:r w:rsidRPr="009F739A">
              <w:rPr>
                <w:rFonts w:ascii="Book Antiqua" w:hAnsi="Book Antiqua"/>
                <w:sz w:val="22"/>
              </w:rPr>
              <w:t>Unpatched endpoints could be exploited to establish an initial foothold.</w:t>
            </w:r>
          </w:p>
        </w:tc>
        <w:tc>
          <w:tcPr>
            <w:tcW w:w="1216" w:type="dxa"/>
            <w:vAlign w:val="center"/>
          </w:tcPr>
          <w:p w14:paraId="69C0A0AF"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1DE1470C"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666F594B"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58C18C74"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143621CC"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BBB58E9" w14:textId="77777777" w:rsidR="00E57280" w:rsidRPr="009F739A" w:rsidRDefault="00000000" w:rsidP="009F739A">
            <w:pPr>
              <w:jc w:val="both"/>
              <w:rPr>
                <w:rFonts w:ascii="Book Antiqua" w:hAnsi="Book Antiqua"/>
                <w:sz w:val="22"/>
              </w:rPr>
            </w:pPr>
            <w:r w:rsidRPr="009F739A">
              <w:rPr>
                <w:rFonts w:ascii="Book Antiqua" w:hAnsi="Book Antiqua"/>
                <w:sz w:val="22"/>
              </w:rPr>
              <w:t>Endpoint Owner</w:t>
            </w:r>
          </w:p>
        </w:tc>
      </w:tr>
      <w:tr w:rsidR="00E57280" w:rsidRPr="009F739A" w14:paraId="2BD3A757" w14:textId="77777777">
        <w:trPr>
          <w:jc w:val="center"/>
        </w:trPr>
        <w:tc>
          <w:tcPr>
            <w:tcW w:w="1216" w:type="dxa"/>
            <w:vAlign w:val="center"/>
          </w:tcPr>
          <w:p w14:paraId="35E5D611" w14:textId="77777777" w:rsidR="00E57280" w:rsidRPr="009F739A" w:rsidRDefault="00000000" w:rsidP="009F739A">
            <w:pPr>
              <w:jc w:val="both"/>
              <w:rPr>
                <w:rFonts w:ascii="Book Antiqua" w:hAnsi="Book Antiqua"/>
                <w:sz w:val="22"/>
              </w:rPr>
            </w:pPr>
            <w:r w:rsidRPr="009F739A">
              <w:rPr>
                <w:rFonts w:ascii="Book Antiqua" w:hAnsi="Book Antiqua"/>
                <w:sz w:val="22"/>
              </w:rPr>
              <w:t>R-016</w:t>
            </w:r>
          </w:p>
        </w:tc>
        <w:tc>
          <w:tcPr>
            <w:tcW w:w="1216" w:type="dxa"/>
            <w:vAlign w:val="center"/>
          </w:tcPr>
          <w:p w14:paraId="4D5214F4" w14:textId="77777777" w:rsidR="00E57280" w:rsidRPr="009F739A" w:rsidRDefault="00000000" w:rsidP="009F739A">
            <w:pPr>
              <w:jc w:val="both"/>
              <w:rPr>
                <w:rFonts w:ascii="Book Antiqua" w:hAnsi="Book Antiqua"/>
                <w:sz w:val="22"/>
              </w:rPr>
            </w:pPr>
            <w:r w:rsidRPr="009F739A">
              <w:rPr>
                <w:rFonts w:ascii="Book Antiqua" w:hAnsi="Book Antiqua"/>
                <w:sz w:val="22"/>
              </w:rPr>
              <w:t>Endpoints</w:t>
            </w:r>
          </w:p>
        </w:tc>
        <w:tc>
          <w:tcPr>
            <w:tcW w:w="1216" w:type="dxa"/>
            <w:vAlign w:val="center"/>
          </w:tcPr>
          <w:p w14:paraId="60FAB91E" w14:textId="77777777" w:rsidR="00E57280" w:rsidRPr="009F739A" w:rsidRDefault="00000000" w:rsidP="009F739A">
            <w:pPr>
              <w:jc w:val="both"/>
              <w:rPr>
                <w:rFonts w:ascii="Book Antiqua" w:hAnsi="Book Antiqua"/>
                <w:sz w:val="22"/>
              </w:rPr>
            </w:pPr>
            <w:r w:rsidRPr="009F739A">
              <w:rPr>
                <w:rFonts w:ascii="Book Antiqua" w:hAnsi="Book Antiqua"/>
                <w:sz w:val="22"/>
              </w:rPr>
              <w:t>Loss or theft of a corporate device could expose locally accessible information.</w:t>
            </w:r>
          </w:p>
        </w:tc>
        <w:tc>
          <w:tcPr>
            <w:tcW w:w="1216" w:type="dxa"/>
            <w:vAlign w:val="center"/>
          </w:tcPr>
          <w:p w14:paraId="0D9CA3FF"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D4C16EC"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7B1838CB"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6B47B483" w14:textId="77777777" w:rsidR="00E57280" w:rsidRPr="009F739A" w:rsidRDefault="00000000" w:rsidP="009F739A">
            <w:pPr>
              <w:jc w:val="both"/>
              <w:rPr>
                <w:rFonts w:ascii="Book Antiqua" w:hAnsi="Book Antiqua"/>
                <w:sz w:val="22"/>
              </w:rPr>
            </w:pPr>
            <w:r w:rsidRPr="009F739A">
              <w:rPr>
                <w:rFonts w:ascii="Book Antiqua" w:hAnsi="Book Antiqua"/>
                <w:sz w:val="22"/>
              </w:rPr>
              <w:t>4 Low</w:t>
            </w:r>
          </w:p>
        </w:tc>
        <w:tc>
          <w:tcPr>
            <w:tcW w:w="1216" w:type="dxa"/>
            <w:vAlign w:val="center"/>
          </w:tcPr>
          <w:p w14:paraId="38E4EDA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17E7823" w14:textId="77777777" w:rsidR="00E57280" w:rsidRPr="009F739A" w:rsidRDefault="00000000" w:rsidP="009F739A">
            <w:pPr>
              <w:jc w:val="both"/>
              <w:rPr>
                <w:rFonts w:ascii="Book Antiqua" w:hAnsi="Book Antiqua"/>
                <w:sz w:val="22"/>
              </w:rPr>
            </w:pPr>
            <w:r w:rsidRPr="009F739A">
              <w:rPr>
                <w:rFonts w:ascii="Book Antiqua" w:hAnsi="Book Antiqua"/>
                <w:sz w:val="22"/>
              </w:rPr>
              <w:t>IT / Endpoint Owner</w:t>
            </w:r>
          </w:p>
        </w:tc>
      </w:tr>
      <w:tr w:rsidR="00E57280" w:rsidRPr="009F739A" w14:paraId="5DD1152B" w14:textId="77777777">
        <w:trPr>
          <w:jc w:val="center"/>
        </w:trPr>
        <w:tc>
          <w:tcPr>
            <w:tcW w:w="1216" w:type="dxa"/>
            <w:vAlign w:val="center"/>
          </w:tcPr>
          <w:p w14:paraId="71C7792A" w14:textId="77777777" w:rsidR="00E57280" w:rsidRPr="009F739A" w:rsidRDefault="00000000" w:rsidP="009F739A">
            <w:pPr>
              <w:jc w:val="both"/>
              <w:rPr>
                <w:rFonts w:ascii="Book Antiqua" w:hAnsi="Book Antiqua"/>
                <w:sz w:val="22"/>
              </w:rPr>
            </w:pPr>
            <w:r w:rsidRPr="009F739A">
              <w:rPr>
                <w:rFonts w:ascii="Book Antiqua" w:hAnsi="Book Antiqua"/>
                <w:sz w:val="22"/>
              </w:rPr>
              <w:t>R-017</w:t>
            </w:r>
          </w:p>
        </w:tc>
        <w:tc>
          <w:tcPr>
            <w:tcW w:w="1216" w:type="dxa"/>
            <w:vAlign w:val="center"/>
          </w:tcPr>
          <w:p w14:paraId="0C8021D1" w14:textId="77777777" w:rsidR="00E57280" w:rsidRPr="009F739A" w:rsidRDefault="00000000" w:rsidP="009F739A">
            <w:pPr>
              <w:jc w:val="both"/>
              <w:rPr>
                <w:rFonts w:ascii="Book Antiqua" w:hAnsi="Book Antiqua"/>
                <w:sz w:val="22"/>
              </w:rPr>
            </w:pPr>
            <w:r w:rsidRPr="009F739A">
              <w:rPr>
                <w:rFonts w:ascii="Book Antiqua" w:hAnsi="Book Antiqua"/>
                <w:sz w:val="22"/>
              </w:rPr>
              <w:t>Network Infrastructure</w:t>
            </w:r>
          </w:p>
        </w:tc>
        <w:tc>
          <w:tcPr>
            <w:tcW w:w="1216" w:type="dxa"/>
            <w:vAlign w:val="center"/>
          </w:tcPr>
          <w:p w14:paraId="2A9E1596" w14:textId="77777777" w:rsidR="00E57280" w:rsidRPr="009F739A" w:rsidRDefault="00000000" w:rsidP="009F739A">
            <w:pPr>
              <w:jc w:val="both"/>
              <w:rPr>
                <w:rFonts w:ascii="Book Antiqua" w:hAnsi="Book Antiqua"/>
                <w:sz w:val="22"/>
              </w:rPr>
            </w:pPr>
            <w:r w:rsidRPr="009F739A">
              <w:rPr>
                <w:rFonts w:ascii="Book Antiqua" w:hAnsi="Book Antiqua"/>
                <w:sz w:val="22"/>
              </w:rPr>
              <w:t>Weak segmentation could allow lateral movement following endpoint or server compromise.</w:t>
            </w:r>
          </w:p>
        </w:tc>
        <w:tc>
          <w:tcPr>
            <w:tcW w:w="1216" w:type="dxa"/>
            <w:vAlign w:val="center"/>
          </w:tcPr>
          <w:p w14:paraId="0DAED9FC"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07ED5EC2"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3858F385"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47831440"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0AACBA6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F781BD9" w14:textId="77777777" w:rsidR="00E57280" w:rsidRPr="009F739A" w:rsidRDefault="00000000" w:rsidP="009F739A">
            <w:pPr>
              <w:jc w:val="both"/>
              <w:rPr>
                <w:rFonts w:ascii="Book Antiqua" w:hAnsi="Book Antiqua"/>
                <w:sz w:val="22"/>
              </w:rPr>
            </w:pPr>
            <w:r w:rsidRPr="009F739A">
              <w:rPr>
                <w:rFonts w:ascii="Book Antiqua" w:hAnsi="Book Antiqua"/>
                <w:sz w:val="22"/>
              </w:rPr>
              <w:t>Network Owner</w:t>
            </w:r>
          </w:p>
        </w:tc>
      </w:tr>
      <w:tr w:rsidR="00E57280" w:rsidRPr="009F739A" w14:paraId="05C6EC77" w14:textId="77777777">
        <w:trPr>
          <w:jc w:val="center"/>
        </w:trPr>
        <w:tc>
          <w:tcPr>
            <w:tcW w:w="1216" w:type="dxa"/>
            <w:vAlign w:val="center"/>
          </w:tcPr>
          <w:p w14:paraId="3925FB72" w14:textId="77777777" w:rsidR="00E57280" w:rsidRPr="009F739A" w:rsidRDefault="00000000" w:rsidP="009F739A">
            <w:pPr>
              <w:jc w:val="both"/>
              <w:rPr>
                <w:rFonts w:ascii="Book Antiqua" w:hAnsi="Book Antiqua"/>
                <w:sz w:val="22"/>
              </w:rPr>
            </w:pPr>
            <w:r w:rsidRPr="009F739A">
              <w:rPr>
                <w:rFonts w:ascii="Book Antiqua" w:hAnsi="Book Antiqua"/>
                <w:sz w:val="22"/>
              </w:rPr>
              <w:t>R-018</w:t>
            </w:r>
          </w:p>
        </w:tc>
        <w:tc>
          <w:tcPr>
            <w:tcW w:w="1216" w:type="dxa"/>
            <w:vAlign w:val="center"/>
          </w:tcPr>
          <w:p w14:paraId="012C22AE" w14:textId="77777777" w:rsidR="00E57280" w:rsidRPr="009F739A" w:rsidRDefault="00000000" w:rsidP="009F739A">
            <w:pPr>
              <w:jc w:val="both"/>
              <w:rPr>
                <w:rFonts w:ascii="Book Antiqua" w:hAnsi="Book Antiqua"/>
                <w:sz w:val="22"/>
              </w:rPr>
            </w:pPr>
            <w:r w:rsidRPr="009F739A">
              <w:rPr>
                <w:rFonts w:ascii="Book Antiqua" w:hAnsi="Book Antiqua"/>
                <w:sz w:val="22"/>
              </w:rPr>
              <w:t>Network Infrastructure</w:t>
            </w:r>
          </w:p>
        </w:tc>
        <w:tc>
          <w:tcPr>
            <w:tcW w:w="1216" w:type="dxa"/>
            <w:vAlign w:val="center"/>
          </w:tcPr>
          <w:p w14:paraId="153B0DA8"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network configuration changes could create security exposure or service outages.</w:t>
            </w:r>
          </w:p>
        </w:tc>
        <w:tc>
          <w:tcPr>
            <w:tcW w:w="1216" w:type="dxa"/>
            <w:vAlign w:val="center"/>
          </w:tcPr>
          <w:p w14:paraId="1587B276"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11D62256"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EF007AF"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39639CE1"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3D862CDE"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F742547" w14:textId="77777777" w:rsidR="00E57280" w:rsidRPr="009F739A" w:rsidRDefault="00000000" w:rsidP="009F739A">
            <w:pPr>
              <w:jc w:val="both"/>
              <w:rPr>
                <w:rFonts w:ascii="Book Antiqua" w:hAnsi="Book Antiqua"/>
                <w:sz w:val="22"/>
              </w:rPr>
            </w:pPr>
            <w:r w:rsidRPr="009F739A">
              <w:rPr>
                <w:rFonts w:ascii="Book Antiqua" w:hAnsi="Book Antiqua"/>
                <w:sz w:val="22"/>
              </w:rPr>
              <w:t>Network Owner</w:t>
            </w:r>
          </w:p>
        </w:tc>
      </w:tr>
      <w:tr w:rsidR="00E57280" w:rsidRPr="009F739A" w14:paraId="1709E4F7" w14:textId="77777777">
        <w:trPr>
          <w:jc w:val="center"/>
        </w:trPr>
        <w:tc>
          <w:tcPr>
            <w:tcW w:w="1216" w:type="dxa"/>
            <w:vAlign w:val="center"/>
          </w:tcPr>
          <w:p w14:paraId="3B6A3246" w14:textId="77777777" w:rsidR="00E57280" w:rsidRPr="009F739A" w:rsidRDefault="00000000" w:rsidP="009F739A">
            <w:pPr>
              <w:jc w:val="both"/>
              <w:rPr>
                <w:rFonts w:ascii="Book Antiqua" w:hAnsi="Book Antiqua"/>
                <w:sz w:val="22"/>
              </w:rPr>
            </w:pPr>
            <w:r w:rsidRPr="009F739A">
              <w:rPr>
                <w:rFonts w:ascii="Book Antiqua" w:hAnsi="Book Antiqua"/>
                <w:sz w:val="22"/>
              </w:rPr>
              <w:t>R-019</w:t>
            </w:r>
          </w:p>
        </w:tc>
        <w:tc>
          <w:tcPr>
            <w:tcW w:w="1216" w:type="dxa"/>
            <w:vAlign w:val="center"/>
          </w:tcPr>
          <w:p w14:paraId="7417853D" w14:textId="77777777" w:rsidR="00E57280" w:rsidRPr="009F739A" w:rsidRDefault="00000000" w:rsidP="009F739A">
            <w:pPr>
              <w:jc w:val="both"/>
              <w:rPr>
                <w:rFonts w:ascii="Book Antiqua" w:hAnsi="Book Antiqua"/>
                <w:sz w:val="22"/>
              </w:rPr>
            </w:pPr>
            <w:r w:rsidRPr="009F739A">
              <w:rPr>
                <w:rFonts w:ascii="Book Antiqua" w:hAnsi="Book Antiqua"/>
                <w:sz w:val="22"/>
              </w:rPr>
              <w:t>AWS Cloud</w:t>
            </w:r>
          </w:p>
        </w:tc>
        <w:tc>
          <w:tcPr>
            <w:tcW w:w="1216" w:type="dxa"/>
            <w:vAlign w:val="center"/>
          </w:tcPr>
          <w:p w14:paraId="455F5EE2" w14:textId="77777777" w:rsidR="00E57280" w:rsidRPr="009F739A" w:rsidRDefault="00000000" w:rsidP="009F739A">
            <w:pPr>
              <w:jc w:val="both"/>
              <w:rPr>
                <w:rFonts w:ascii="Book Antiqua" w:hAnsi="Book Antiqua"/>
                <w:sz w:val="22"/>
              </w:rPr>
            </w:pPr>
            <w:r w:rsidRPr="009F739A">
              <w:rPr>
                <w:rFonts w:ascii="Book Antiqua" w:hAnsi="Book Antiqua"/>
                <w:sz w:val="22"/>
              </w:rPr>
              <w:t>Misconfigured cloud storage could expose sensitive information publicly.</w:t>
            </w:r>
          </w:p>
        </w:tc>
        <w:tc>
          <w:tcPr>
            <w:tcW w:w="1216" w:type="dxa"/>
            <w:vAlign w:val="center"/>
          </w:tcPr>
          <w:p w14:paraId="76C7E954"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E4F2490"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D3A9BA0"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7C7137F1"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1E7C0B45"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7C90D24" w14:textId="77777777" w:rsidR="00E57280" w:rsidRPr="009F739A" w:rsidRDefault="00000000" w:rsidP="009F739A">
            <w:pPr>
              <w:jc w:val="both"/>
              <w:rPr>
                <w:rFonts w:ascii="Book Antiqua" w:hAnsi="Book Antiqua"/>
                <w:sz w:val="22"/>
              </w:rPr>
            </w:pPr>
            <w:r w:rsidRPr="009F739A">
              <w:rPr>
                <w:rFonts w:ascii="Book Antiqua" w:hAnsi="Book Antiqua"/>
                <w:sz w:val="22"/>
              </w:rPr>
              <w:t>Cloud Security / Platform Owner</w:t>
            </w:r>
          </w:p>
        </w:tc>
      </w:tr>
      <w:tr w:rsidR="00E57280" w:rsidRPr="009F739A" w14:paraId="271D7E90" w14:textId="77777777">
        <w:trPr>
          <w:jc w:val="center"/>
        </w:trPr>
        <w:tc>
          <w:tcPr>
            <w:tcW w:w="1216" w:type="dxa"/>
            <w:vAlign w:val="center"/>
          </w:tcPr>
          <w:p w14:paraId="71A184C2" w14:textId="77777777" w:rsidR="00E57280" w:rsidRPr="009F739A" w:rsidRDefault="00000000" w:rsidP="009F739A">
            <w:pPr>
              <w:jc w:val="both"/>
              <w:rPr>
                <w:rFonts w:ascii="Book Antiqua" w:hAnsi="Book Antiqua"/>
                <w:sz w:val="22"/>
              </w:rPr>
            </w:pPr>
            <w:r w:rsidRPr="009F739A">
              <w:rPr>
                <w:rFonts w:ascii="Book Antiqua" w:hAnsi="Book Antiqua"/>
                <w:sz w:val="22"/>
              </w:rPr>
              <w:t>R-020</w:t>
            </w:r>
          </w:p>
        </w:tc>
        <w:tc>
          <w:tcPr>
            <w:tcW w:w="1216" w:type="dxa"/>
            <w:vAlign w:val="center"/>
          </w:tcPr>
          <w:p w14:paraId="5C6F0D0C" w14:textId="77777777" w:rsidR="00E57280" w:rsidRPr="009F739A" w:rsidRDefault="00000000" w:rsidP="009F739A">
            <w:pPr>
              <w:jc w:val="both"/>
              <w:rPr>
                <w:rFonts w:ascii="Book Antiqua" w:hAnsi="Book Antiqua"/>
                <w:sz w:val="22"/>
              </w:rPr>
            </w:pPr>
            <w:r w:rsidRPr="009F739A">
              <w:rPr>
                <w:rFonts w:ascii="Book Antiqua" w:hAnsi="Book Antiqua"/>
                <w:sz w:val="22"/>
              </w:rPr>
              <w:t>AWS Cloud</w:t>
            </w:r>
          </w:p>
        </w:tc>
        <w:tc>
          <w:tcPr>
            <w:tcW w:w="1216" w:type="dxa"/>
            <w:vAlign w:val="center"/>
          </w:tcPr>
          <w:p w14:paraId="2B5467E4"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Over-permissive cloud IAM roles could enable unauthorized </w:t>
            </w:r>
            <w:r w:rsidRPr="009F739A">
              <w:rPr>
                <w:rFonts w:ascii="Book Antiqua" w:hAnsi="Book Antiqua"/>
                <w:sz w:val="22"/>
              </w:rPr>
              <w:lastRenderedPageBreak/>
              <w:t>access to critical resources.</w:t>
            </w:r>
          </w:p>
        </w:tc>
        <w:tc>
          <w:tcPr>
            <w:tcW w:w="1216" w:type="dxa"/>
            <w:vAlign w:val="center"/>
          </w:tcPr>
          <w:p w14:paraId="60226A32"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4</w:t>
            </w:r>
          </w:p>
        </w:tc>
        <w:tc>
          <w:tcPr>
            <w:tcW w:w="1216" w:type="dxa"/>
            <w:vAlign w:val="center"/>
          </w:tcPr>
          <w:p w14:paraId="2350EE3C"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2D0471D"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3B452323"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661DC71"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352B603" w14:textId="77777777" w:rsidR="00E57280" w:rsidRPr="009F739A" w:rsidRDefault="00000000" w:rsidP="009F739A">
            <w:pPr>
              <w:jc w:val="both"/>
              <w:rPr>
                <w:rFonts w:ascii="Book Antiqua" w:hAnsi="Book Antiqua"/>
                <w:sz w:val="22"/>
              </w:rPr>
            </w:pPr>
            <w:r w:rsidRPr="009F739A">
              <w:rPr>
                <w:rFonts w:ascii="Book Antiqua" w:hAnsi="Book Antiqua"/>
                <w:sz w:val="22"/>
              </w:rPr>
              <w:t>Cloud / IAM Owner</w:t>
            </w:r>
          </w:p>
        </w:tc>
      </w:tr>
      <w:tr w:rsidR="00E57280" w:rsidRPr="009F739A" w14:paraId="12112811" w14:textId="77777777">
        <w:trPr>
          <w:jc w:val="center"/>
        </w:trPr>
        <w:tc>
          <w:tcPr>
            <w:tcW w:w="1216" w:type="dxa"/>
            <w:vAlign w:val="center"/>
          </w:tcPr>
          <w:p w14:paraId="318D1C40" w14:textId="77777777" w:rsidR="00E57280" w:rsidRPr="009F739A" w:rsidRDefault="00000000" w:rsidP="009F739A">
            <w:pPr>
              <w:jc w:val="both"/>
              <w:rPr>
                <w:rFonts w:ascii="Book Antiqua" w:hAnsi="Book Antiqua"/>
                <w:sz w:val="22"/>
              </w:rPr>
            </w:pPr>
            <w:r w:rsidRPr="009F739A">
              <w:rPr>
                <w:rFonts w:ascii="Book Antiqua" w:hAnsi="Book Antiqua"/>
                <w:sz w:val="22"/>
              </w:rPr>
              <w:t>R-021</w:t>
            </w:r>
          </w:p>
        </w:tc>
        <w:tc>
          <w:tcPr>
            <w:tcW w:w="1216" w:type="dxa"/>
            <w:vAlign w:val="center"/>
          </w:tcPr>
          <w:p w14:paraId="0D819719" w14:textId="77777777" w:rsidR="00E57280" w:rsidRPr="009F739A" w:rsidRDefault="00000000" w:rsidP="009F739A">
            <w:pPr>
              <w:jc w:val="both"/>
              <w:rPr>
                <w:rFonts w:ascii="Book Antiqua" w:hAnsi="Book Antiqua"/>
                <w:sz w:val="22"/>
              </w:rPr>
            </w:pPr>
            <w:r w:rsidRPr="009F739A">
              <w:rPr>
                <w:rFonts w:ascii="Book Antiqua" w:hAnsi="Book Antiqua"/>
                <w:sz w:val="22"/>
              </w:rPr>
              <w:t>AWS Cloud</w:t>
            </w:r>
          </w:p>
        </w:tc>
        <w:tc>
          <w:tcPr>
            <w:tcW w:w="1216" w:type="dxa"/>
            <w:vAlign w:val="center"/>
          </w:tcPr>
          <w:p w14:paraId="3F8E5760" w14:textId="77777777" w:rsidR="00E57280" w:rsidRPr="009F739A" w:rsidRDefault="00000000" w:rsidP="009F739A">
            <w:pPr>
              <w:jc w:val="both"/>
              <w:rPr>
                <w:rFonts w:ascii="Book Antiqua" w:hAnsi="Book Antiqua"/>
                <w:sz w:val="22"/>
              </w:rPr>
            </w:pPr>
            <w:r w:rsidRPr="009F739A">
              <w:rPr>
                <w:rFonts w:ascii="Book Antiqua" w:hAnsi="Book Antiqua"/>
                <w:sz w:val="22"/>
              </w:rPr>
              <w:t>Loss of a cloud service or availability zone could disrupt critical customer services.</w:t>
            </w:r>
          </w:p>
        </w:tc>
        <w:tc>
          <w:tcPr>
            <w:tcW w:w="1216" w:type="dxa"/>
            <w:vAlign w:val="center"/>
          </w:tcPr>
          <w:p w14:paraId="52BAC7AE"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28B34D4"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117681F5"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0A645EC9"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47950323" w14:textId="77777777" w:rsidR="00E57280" w:rsidRPr="009F739A" w:rsidRDefault="00000000" w:rsidP="009F739A">
            <w:pPr>
              <w:jc w:val="both"/>
              <w:rPr>
                <w:rFonts w:ascii="Book Antiqua" w:hAnsi="Book Antiqua"/>
                <w:sz w:val="22"/>
              </w:rPr>
            </w:pPr>
            <w:r w:rsidRPr="009F739A">
              <w:rPr>
                <w:rFonts w:ascii="Book Antiqua" w:hAnsi="Book Antiqua"/>
                <w:sz w:val="22"/>
              </w:rPr>
              <w:t>Mitigate / Transfer</w:t>
            </w:r>
          </w:p>
        </w:tc>
        <w:tc>
          <w:tcPr>
            <w:tcW w:w="1216" w:type="dxa"/>
            <w:vAlign w:val="center"/>
          </w:tcPr>
          <w:p w14:paraId="3AA61F72" w14:textId="77777777" w:rsidR="00E57280" w:rsidRPr="009F739A" w:rsidRDefault="00000000" w:rsidP="009F739A">
            <w:pPr>
              <w:jc w:val="both"/>
              <w:rPr>
                <w:rFonts w:ascii="Book Antiqua" w:hAnsi="Book Antiqua"/>
                <w:sz w:val="22"/>
              </w:rPr>
            </w:pPr>
            <w:r w:rsidRPr="009F739A">
              <w:rPr>
                <w:rFonts w:ascii="Book Antiqua" w:hAnsi="Book Antiqua"/>
                <w:sz w:val="22"/>
              </w:rPr>
              <w:t>Cloud Platform Owner</w:t>
            </w:r>
          </w:p>
        </w:tc>
      </w:tr>
      <w:tr w:rsidR="00E57280" w:rsidRPr="009F739A" w14:paraId="04480BC2" w14:textId="77777777">
        <w:trPr>
          <w:jc w:val="center"/>
        </w:trPr>
        <w:tc>
          <w:tcPr>
            <w:tcW w:w="1216" w:type="dxa"/>
            <w:vAlign w:val="center"/>
          </w:tcPr>
          <w:p w14:paraId="373ACAE0" w14:textId="77777777" w:rsidR="00E57280" w:rsidRPr="009F739A" w:rsidRDefault="00000000" w:rsidP="009F739A">
            <w:pPr>
              <w:jc w:val="both"/>
              <w:rPr>
                <w:rFonts w:ascii="Book Antiqua" w:hAnsi="Book Antiqua"/>
                <w:sz w:val="22"/>
              </w:rPr>
            </w:pPr>
            <w:r w:rsidRPr="009F739A">
              <w:rPr>
                <w:rFonts w:ascii="Book Antiqua" w:hAnsi="Book Antiqua"/>
                <w:sz w:val="22"/>
              </w:rPr>
              <w:t>R-022</w:t>
            </w:r>
          </w:p>
        </w:tc>
        <w:tc>
          <w:tcPr>
            <w:tcW w:w="1216" w:type="dxa"/>
            <w:vAlign w:val="center"/>
          </w:tcPr>
          <w:p w14:paraId="6585BDC7" w14:textId="77777777" w:rsidR="00E57280" w:rsidRPr="009F739A" w:rsidRDefault="00000000" w:rsidP="009F739A">
            <w:pPr>
              <w:jc w:val="both"/>
              <w:rPr>
                <w:rFonts w:ascii="Book Antiqua" w:hAnsi="Book Antiqua"/>
                <w:sz w:val="22"/>
              </w:rPr>
            </w:pPr>
            <w:r w:rsidRPr="009F739A">
              <w:rPr>
                <w:rFonts w:ascii="Book Antiqua" w:hAnsi="Book Antiqua"/>
                <w:sz w:val="22"/>
              </w:rPr>
              <w:t>AWS Cloud</w:t>
            </w:r>
          </w:p>
        </w:tc>
        <w:tc>
          <w:tcPr>
            <w:tcW w:w="1216" w:type="dxa"/>
            <w:vAlign w:val="center"/>
          </w:tcPr>
          <w:p w14:paraId="56CE634B" w14:textId="77777777" w:rsidR="00E57280" w:rsidRPr="009F739A" w:rsidRDefault="00000000" w:rsidP="009F739A">
            <w:pPr>
              <w:jc w:val="both"/>
              <w:rPr>
                <w:rFonts w:ascii="Book Antiqua" w:hAnsi="Book Antiqua"/>
                <w:sz w:val="22"/>
              </w:rPr>
            </w:pPr>
            <w:r w:rsidRPr="009F739A">
              <w:rPr>
                <w:rFonts w:ascii="Book Antiqua" w:hAnsi="Book Antiqua"/>
                <w:sz w:val="22"/>
              </w:rPr>
              <w:t>Insufficient cloud logging could delay detection and investigation of security events.</w:t>
            </w:r>
          </w:p>
        </w:tc>
        <w:tc>
          <w:tcPr>
            <w:tcW w:w="1216" w:type="dxa"/>
            <w:vAlign w:val="center"/>
          </w:tcPr>
          <w:p w14:paraId="46C41295"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B09ABE7"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6D14AB96"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4D077E45"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338402B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A6A1F84" w14:textId="77777777" w:rsidR="00E57280" w:rsidRPr="009F739A" w:rsidRDefault="00000000" w:rsidP="009F739A">
            <w:pPr>
              <w:jc w:val="both"/>
              <w:rPr>
                <w:rFonts w:ascii="Book Antiqua" w:hAnsi="Book Antiqua"/>
                <w:sz w:val="22"/>
              </w:rPr>
            </w:pPr>
            <w:r w:rsidRPr="009F739A">
              <w:rPr>
                <w:rFonts w:ascii="Book Antiqua" w:hAnsi="Book Antiqua"/>
                <w:sz w:val="22"/>
              </w:rPr>
              <w:t>Security Operations</w:t>
            </w:r>
          </w:p>
        </w:tc>
      </w:tr>
      <w:tr w:rsidR="00E57280" w:rsidRPr="009F739A" w14:paraId="72219E4A" w14:textId="77777777">
        <w:trPr>
          <w:jc w:val="center"/>
        </w:trPr>
        <w:tc>
          <w:tcPr>
            <w:tcW w:w="1216" w:type="dxa"/>
            <w:vAlign w:val="center"/>
          </w:tcPr>
          <w:p w14:paraId="5AF7CE2B" w14:textId="77777777" w:rsidR="00E57280" w:rsidRPr="009F739A" w:rsidRDefault="00000000" w:rsidP="009F739A">
            <w:pPr>
              <w:jc w:val="both"/>
              <w:rPr>
                <w:rFonts w:ascii="Book Antiqua" w:hAnsi="Book Antiqua"/>
                <w:sz w:val="22"/>
              </w:rPr>
            </w:pPr>
            <w:r w:rsidRPr="009F739A">
              <w:rPr>
                <w:rFonts w:ascii="Book Antiqua" w:hAnsi="Book Antiqua"/>
                <w:sz w:val="22"/>
              </w:rPr>
              <w:t>R-023</w:t>
            </w:r>
          </w:p>
        </w:tc>
        <w:tc>
          <w:tcPr>
            <w:tcW w:w="1216" w:type="dxa"/>
            <w:vAlign w:val="center"/>
          </w:tcPr>
          <w:p w14:paraId="6FAD2667" w14:textId="77777777" w:rsidR="00E57280" w:rsidRPr="009F739A" w:rsidRDefault="00000000" w:rsidP="009F739A">
            <w:pPr>
              <w:jc w:val="both"/>
              <w:rPr>
                <w:rFonts w:ascii="Book Antiqua" w:hAnsi="Book Antiqua"/>
                <w:sz w:val="22"/>
              </w:rPr>
            </w:pPr>
            <w:r w:rsidRPr="009F739A">
              <w:rPr>
                <w:rFonts w:ascii="Book Antiqua" w:hAnsi="Book Antiqua"/>
                <w:sz w:val="22"/>
              </w:rPr>
              <w:t>Vulnerability Management</w:t>
            </w:r>
          </w:p>
        </w:tc>
        <w:tc>
          <w:tcPr>
            <w:tcW w:w="1216" w:type="dxa"/>
            <w:vAlign w:val="center"/>
          </w:tcPr>
          <w:p w14:paraId="60A73500" w14:textId="77777777" w:rsidR="00E57280" w:rsidRPr="009F739A" w:rsidRDefault="00000000" w:rsidP="009F739A">
            <w:pPr>
              <w:jc w:val="both"/>
              <w:rPr>
                <w:rFonts w:ascii="Book Antiqua" w:hAnsi="Book Antiqua"/>
                <w:sz w:val="22"/>
              </w:rPr>
            </w:pPr>
            <w:r w:rsidRPr="009F739A">
              <w:rPr>
                <w:rFonts w:ascii="Book Antiqua" w:hAnsi="Book Antiqua"/>
                <w:sz w:val="22"/>
              </w:rPr>
              <w:t>Critical vulnerabilities could remain unremediated beyond acceptable risk tolerance.</w:t>
            </w:r>
          </w:p>
        </w:tc>
        <w:tc>
          <w:tcPr>
            <w:tcW w:w="1216" w:type="dxa"/>
            <w:vAlign w:val="center"/>
          </w:tcPr>
          <w:p w14:paraId="09A93D4F"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CA1C04A"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245AA064" w14:textId="77777777" w:rsidR="00E57280" w:rsidRPr="009F739A" w:rsidRDefault="00000000" w:rsidP="009F739A">
            <w:pPr>
              <w:jc w:val="both"/>
              <w:rPr>
                <w:rFonts w:ascii="Book Antiqua" w:hAnsi="Book Antiqua"/>
                <w:sz w:val="22"/>
              </w:rPr>
            </w:pPr>
            <w:r w:rsidRPr="009F739A">
              <w:rPr>
                <w:rFonts w:ascii="Book Antiqua" w:hAnsi="Book Antiqua"/>
                <w:sz w:val="22"/>
              </w:rPr>
              <w:t>20 Critical</w:t>
            </w:r>
          </w:p>
        </w:tc>
        <w:tc>
          <w:tcPr>
            <w:tcW w:w="1216" w:type="dxa"/>
            <w:vAlign w:val="center"/>
          </w:tcPr>
          <w:p w14:paraId="43C7D71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492B6F6"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B81EB02" w14:textId="77777777" w:rsidR="00E57280" w:rsidRPr="009F739A" w:rsidRDefault="00000000" w:rsidP="009F739A">
            <w:pPr>
              <w:jc w:val="both"/>
              <w:rPr>
                <w:rFonts w:ascii="Book Antiqua" w:hAnsi="Book Antiqua"/>
                <w:sz w:val="22"/>
              </w:rPr>
            </w:pPr>
            <w:r w:rsidRPr="009F739A">
              <w:rPr>
                <w:rFonts w:ascii="Book Antiqua" w:hAnsi="Book Antiqua"/>
                <w:sz w:val="22"/>
              </w:rPr>
              <w:t>Vulnerability Management Owner</w:t>
            </w:r>
          </w:p>
        </w:tc>
      </w:tr>
      <w:tr w:rsidR="00E57280" w:rsidRPr="009F739A" w14:paraId="37AD249C" w14:textId="77777777">
        <w:trPr>
          <w:jc w:val="center"/>
        </w:trPr>
        <w:tc>
          <w:tcPr>
            <w:tcW w:w="1216" w:type="dxa"/>
            <w:vAlign w:val="center"/>
          </w:tcPr>
          <w:p w14:paraId="0EC272C0" w14:textId="77777777" w:rsidR="00E57280" w:rsidRPr="009F739A" w:rsidRDefault="00000000" w:rsidP="009F739A">
            <w:pPr>
              <w:jc w:val="both"/>
              <w:rPr>
                <w:rFonts w:ascii="Book Antiqua" w:hAnsi="Book Antiqua"/>
                <w:sz w:val="22"/>
              </w:rPr>
            </w:pPr>
            <w:r w:rsidRPr="009F739A">
              <w:rPr>
                <w:rFonts w:ascii="Book Antiqua" w:hAnsi="Book Antiqua"/>
                <w:sz w:val="22"/>
              </w:rPr>
              <w:t>R-024</w:t>
            </w:r>
          </w:p>
        </w:tc>
        <w:tc>
          <w:tcPr>
            <w:tcW w:w="1216" w:type="dxa"/>
            <w:vAlign w:val="center"/>
          </w:tcPr>
          <w:p w14:paraId="54B8D896" w14:textId="77777777" w:rsidR="00E57280" w:rsidRPr="009F739A" w:rsidRDefault="00000000" w:rsidP="009F739A">
            <w:pPr>
              <w:jc w:val="both"/>
              <w:rPr>
                <w:rFonts w:ascii="Book Antiqua" w:hAnsi="Book Antiqua"/>
                <w:sz w:val="22"/>
              </w:rPr>
            </w:pPr>
            <w:r w:rsidRPr="009F739A">
              <w:rPr>
                <w:rFonts w:ascii="Book Antiqua" w:hAnsi="Book Antiqua"/>
                <w:sz w:val="22"/>
              </w:rPr>
              <w:t>Patch Management</w:t>
            </w:r>
          </w:p>
        </w:tc>
        <w:tc>
          <w:tcPr>
            <w:tcW w:w="1216" w:type="dxa"/>
            <w:vAlign w:val="center"/>
          </w:tcPr>
          <w:p w14:paraId="5259CC1B" w14:textId="77777777" w:rsidR="00E57280" w:rsidRPr="009F739A" w:rsidRDefault="00000000" w:rsidP="009F739A">
            <w:pPr>
              <w:jc w:val="both"/>
              <w:rPr>
                <w:rFonts w:ascii="Book Antiqua" w:hAnsi="Book Antiqua"/>
                <w:sz w:val="22"/>
              </w:rPr>
            </w:pPr>
            <w:r w:rsidRPr="009F739A">
              <w:rPr>
                <w:rFonts w:ascii="Book Antiqua" w:hAnsi="Book Antiqua"/>
                <w:sz w:val="22"/>
              </w:rPr>
              <w:t>Delayed security patches could increase the likelihood of exploitation.</w:t>
            </w:r>
          </w:p>
        </w:tc>
        <w:tc>
          <w:tcPr>
            <w:tcW w:w="1216" w:type="dxa"/>
            <w:vAlign w:val="center"/>
          </w:tcPr>
          <w:p w14:paraId="59F80AF0"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1BC87EF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75BAB0A6"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1617CCFD"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2A1FC2F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F87CC16"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 Owner</w:t>
            </w:r>
          </w:p>
        </w:tc>
      </w:tr>
      <w:tr w:rsidR="00E57280" w:rsidRPr="009F739A" w14:paraId="421068A7" w14:textId="77777777">
        <w:trPr>
          <w:jc w:val="center"/>
        </w:trPr>
        <w:tc>
          <w:tcPr>
            <w:tcW w:w="1216" w:type="dxa"/>
            <w:vAlign w:val="center"/>
          </w:tcPr>
          <w:p w14:paraId="08624C7E" w14:textId="77777777" w:rsidR="00E57280" w:rsidRPr="009F739A" w:rsidRDefault="00000000" w:rsidP="009F739A">
            <w:pPr>
              <w:jc w:val="both"/>
              <w:rPr>
                <w:rFonts w:ascii="Book Antiqua" w:hAnsi="Book Antiqua"/>
                <w:sz w:val="22"/>
              </w:rPr>
            </w:pPr>
            <w:r w:rsidRPr="009F739A">
              <w:rPr>
                <w:rFonts w:ascii="Book Antiqua" w:hAnsi="Book Antiqua"/>
                <w:sz w:val="22"/>
              </w:rPr>
              <w:t>R-025</w:t>
            </w:r>
          </w:p>
        </w:tc>
        <w:tc>
          <w:tcPr>
            <w:tcW w:w="1216" w:type="dxa"/>
            <w:vAlign w:val="center"/>
          </w:tcPr>
          <w:p w14:paraId="3E1D2CC1" w14:textId="77777777" w:rsidR="00E57280" w:rsidRPr="009F739A" w:rsidRDefault="00000000" w:rsidP="009F739A">
            <w:pPr>
              <w:jc w:val="both"/>
              <w:rPr>
                <w:rFonts w:ascii="Book Antiqua" w:hAnsi="Book Antiqua"/>
                <w:sz w:val="22"/>
              </w:rPr>
            </w:pPr>
            <w:r w:rsidRPr="009F739A">
              <w:rPr>
                <w:rFonts w:ascii="Book Antiqua" w:hAnsi="Book Antiqua"/>
                <w:sz w:val="22"/>
              </w:rPr>
              <w:t>Secure SDLC</w:t>
            </w:r>
          </w:p>
        </w:tc>
        <w:tc>
          <w:tcPr>
            <w:tcW w:w="1216" w:type="dxa"/>
            <w:vAlign w:val="center"/>
          </w:tcPr>
          <w:p w14:paraId="004ABDB0" w14:textId="77777777" w:rsidR="00E57280" w:rsidRPr="009F739A" w:rsidRDefault="00000000" w:rsidP="009F739A">
            <w:pPr>
              <w:jc w:val="both"/>
              <w:rPr>
                <w:rFonts w:ascii="Book Antiqua" w:hAnsi="Book Antiqua"/>
                <w:sz w:val="22"/>
              </w:rPr>
            </w:pPr>
            <w:r w:rsidRPr="009F739A">
              <w:rPr>
                <w:rFonts w:ascii="Book Antiqua" w:hAnsi="Book Antiqua"/>
                <w:sz w:val="22"/>
              </w:rPr>
              <w:t>Security weaknesses could be introduced into production applications.</w:t>
            </w:r>
          </w:p>
        </w:tc>
        <w:tc>
          <w:tcPr>
            <w:tcW w:w="1216" w:type="dxa"/>
            <w:vAlign w:val="center"/>
          </w:tcPr>
          <w:p w14:paraId="4E5BA6AF"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D1665B0"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4F47D832"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123DC60A"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6E3393C"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36179734" w14:textId="77777777" w:rsidR="00E57280" w:rsidRPr="009F739A" w:rsidRDefault="00000000" w:rsidP="009F739A">
            <w:pPr>
              <w:jc w:val="both"/>
              <w:rPr>
                <w:rFonts w:ascii="Book Antiqua" w:hAnsi="Book Antiqua"/>
                <w:sz w:val="22"/>
              </w:rPr>
            </w:pPr>
            <w:r w:rsidRPr="009F739A">
              <w:rPr>
                <w:rFonts w:ascii="Book Antiqua" w:hAnsi="Book Antiqua"/>
                <w:sz w:val="22"/>
              </w:rPr>
              <w:t>Engineering Security Owner</w:t>
            </w:r>
          </w:p>
        </w:tc>
      </w:tr>
      <w:tr w:rsidR="00E57280" w:rsidRPr="009F739A" w14:paraId="78E719A4" w14:textId="77777777">
        <w:trPr>
          <w:jc w:val="center"/>
        </w:trPr>
        <w:tc>
          <w:tcPr>
            <w:tcW w:w="1216" w:type="dxa"/>
            <w:vAlign w:val="center"/>
          </w:tcPr>
          <w:p w14:paraId="0A8BA271" w14:textId="77777777" w:rsidR="00E57280" w:rsidRPr="009F739A" w:rsidRDefault="00000000" w:rsidP="009F739A">
            <w:pPr>
              <w:jc w:val="both"/>
              <w:rPr>
                <w:rFonts w:ascii="Book Antiqua" w:hAnsi="Book Antiqua"/>
                <w:sz w:val="22"/>
              </w:rPr>
            </w:pPr>
            <w:r w:rsidRPr="009F739A">
              <w:rPr>
                <w:rFonts w:ascii="Book Antiqua" w:hAnsi="Book Antiqua"/>
                <w:sz w:val="22"/>
              </w:rPr>
              <w:t>R-026</w:t>
            </w:r>
          </w:p>
        </w:tc>
        <w:tc>
          <w:tcPr>
            <w:tcW w:w="1216" w:type="dxa"/>
            <w:vAlign w:val="center"/>
          </w:tcPr>
          <w:p w14:paraId="29E37F60" w14:textId="77777777" w:rsidR="00E57280" w:rsidRPr="009F739A" w:rsidRDefault="00000000" w:rsidP="009F739A">
            <w:pPr>
              <w:jc w:val="both"/>
              <w:rPr>
                <w:rFonts w:ascii="Book Antiqua" w:hAnsi="Book Antiqua"/>
                <w:sz w:val="22"/>
              </w:rPr>
            </w:pPr>
            <w:r w:rsidRPr="009F739A">
              <w:rPr>
                <w:rFonts w:ascii="Book Antiqua" w:hAnsi="Book Antiqua"/>
                <w:sz w:val="22"/>
              </w:rPr>
              <w:t>Source Code Repository</w:t>
            </w:r>
          </w:p>
        </w:tc>
        <w:tc>
          <w:tcPr>
            <w:tcW w:w="1216" w:type="dxa"/>
            <w:vAlign w:val="center"/>
          </w:tcPr>
          <w:p w14:paraId="179A53CE"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source-code access could cause intellectual-property loss or enable supply-chain compromise.</w:t>
            </w:r>
          </w:p>
        </w:tc>
        <w:tc>
          <w:tcPr>
            <w:tcW w:w="1216" w:type="dxa"/>
            <w:vAlign w:val="center"/>
          </w:tcPr>
          <w:p w14:paraId="168DB5B8"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558109F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26741EF"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5E59506E"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236F674D"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3DAB890" w14:textId="77777777" w:rsidR="00E57280" w:rsidRPr="009F739A" w:rsidRDefault="00000000" w:rsidP="009F739A">
            <w:pPr>
              <w:jc w:val="both"/>
              <w:rPr>
                <w:rFonts w:ascii="Book Antiqua" w:hAnsi="Book Antiqua"/>
                <w:sz w:val="22"/>
              </w:rPr>
            </w:pPr>
            <w:r w:rsidRPr="009F739A">
              <w:rPr>
                <w:rFonts w:ascii="Book Antiqua" w:hAnsi="Book Antiqua"/>
                <w:sz w:val="22"/>
              </w:rPr>
              <w:t>Engineering Owner</w:t>
            </w:r>
          </w:p>
        </w:tc>
      </w:tr>
      <w:tr w:rsidR="00E57280" w:rsidRPr="009F739A" w14:paraId="06B57F36" w14:textId="77777777">
        <w:trPr>
          <w:jc w:val="center"/>
        </w:trPr>
        <w:tc>
          <w:tcPr>
            <w:tcW w:w="1216" w:type="dxa"/>
            <w:vAlign w:val="center"/>
          </w:tcPr>
          <w:p w14:paraId="54CFA4A9" w14:textId="77777777" w:rsidR="00E57280" w:rsidRPr="009F739A" w:rsidRDefault="00000000" w:rsidP="009F739A">
            <w:pPr>
              <w:jc w:val="both"/>
              <w:rPr>
                <w:rFonts w:ascii="Book Antiqua" w:hAnsi="Book Antiqua"/>
                <w:sz w:val="22"/>
              </w:rPr>
            </w:pPr>
            <w:r w:rsidRPr="009F739A">
              <w:rPr>
                <w:rFonts w:ascii="Book Antiqua" w:hAnsi="Book Antiqua"/>
                <w:sz w:val="22"/>
              </w:rPr>
              <w:t>R-027</w:t>
            </w:r>
          </w:p>
        </w:tc>
        <w:tc>
          <w:tcPr>
            <w:tcW w:w="1216" w:type="dxa"/>
            <w:vAlign w:val="center"/>
          </w:tcPr>
          <w:p w14:paraId="3CECB971" w14:textId="77777777" w:rsidR="00E57280" w:rsidRPr="009F739A" w:rsidRDefault="00000000" w:rsidP="009F739A">
            <w:pPr>
              <w:jc w:val="both"/>
              <w:rPr>
                <w:rFonts w:ascii="Book Antiqua" w:hAnsi="Book Antiqua"/>
                <w:sz w:val="22"/>
              </w:rPr>
            </w:pPr>
            <w:r w:rsidRPr="009F739A">
              <w:rPr>
                <w:rFonts w:ascii="Book Antiqua" w:hAnsi="Book Antiqua"/>
                <w:sz w:val="22"/>
              </w:rPr>
              <w:t>CI/CD Pipeline</w:t>
            </w:r>
          </w:p>
        </w:tc>
        <w:tc>
          <w:tcPr>
            <w:tcW w:w="1216" w:type="dxa"/>
            <w:vAlign w:val="center"/>
          </w:tcPr>
          <w:p w14:paraId="6092F9EB"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Compromise of build pipelines could inject malicious </w:t>
            </w:r>
            <w:r w:rsidRPr="009F739A">
              <w:rPr>
                <w:rFonts w:ascii="Book Antiqua" w:hAnsi="Book Antiqua"/>
                <w:sz w:val="22"/>
              </w:rPr>
              <w:lastRenderedPageBreak/>
              <w:t>code into production releases.</w:t>
            </w:r>
          </w:p>
        </w:tc>
        <w:tc>
          <w:tcPr>
            <w:tcW w:w="1216" w:type="dxa"/>
            <w:vAlign w:val="center"/>
          </w:tcPr>
          <w:p w14:paraId="018A8C5C"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w:t>
            </w:r>
          </w:p>
        </w:tc>
        <w:tc>
          <w:tcPr>
            <w:tcW w:w="1216" w:type="dxa"/>
            <w:vAlign w:val="center"/>
          </w:tcPr>
          <w:p w14:paraId="3B374CAF"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5385B64F"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4BAFC6BF"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31686341"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CB4949A" w14:textId="77777777" w:rsidR="00E57280" w:rsidRPr="009F739A" w:rsidRDefault="00000000" w:rsidP="009F739A">
            <w:pPr>
              <w:jc w:val="both"/>
              <w:rPr>
                <w:rFonts w:ascii="Book Antiqua" w:hAnsi="Book Antiqua"/>
                <w:sz w:val="22"/>
              </w:rPr>
            </w:pPr>
            <w:r w:rsidRPr="009F739A">
              <w:rPr>
                <w:rFonts w:ascii="Book Antiqua" w:hAnsi="Book Antiqua"/>
                <w:sz w:val="22"/>
              </w:rPr>
              <w:t>DevSecOps Owner</w:t>
            </w:r>
          </w:p>
        </w:tc>
      </w:tr>
      <w:tr w:rsidR="00E57280" w:rsidRPr="009F739A" w14:paraId="7B451604" w14:textId="77777777">
        <w:trPr>
          <w:jc w:val="center"/>
        </w:trPr>
        <w:tc>
          <w:tcPr>
            <w:tcW w:w="1216" w:type="dxa"/>
            <w:vAlign w:val="center"/>
          </w:tcPr>
          <w:p w14:paraId="7BDDF4FC" w14:textId="77777777" w:rsidR="00E57280" w:rsidRPr="009F739A" w:rsidRDefault="00000000" w:rsidP="009F739A">
            <w:pPr>
              <w:jc w:val="both"/>
              <w:rPr>
                <w:rFonts w:ascii="Book Antiqua" w:hAnsi="Book Antiqua"/>
                <w:sz w:val="22"/>
              </w:rPr>
            </w:pPr>
            <w:r w:rsidRPr="009F739A">
              <w:rPr>
                <w:rFonts w:ascii="Book Antiqua" w:hAnsi="Book Antiqua"/>
                <w:sz w:val="22"/>
              </w:rPr>
              <w:t>R-028</w:t>
            </w:r>
          </w:p>
        </w:tc>
        <w:tc>
          <w:tcPr>
            <w:tcW w:w="1216" w:type="dxa"/>
            <w:vAlign w:val="center"/>
          </w:tcPr>
          <w:p w14:paraId="0D0C547F" w14:textId="77777777" w:rsidR="00E57280" w:rsidRPr="009F739A" w:rsidRDefault="00000000" w:rsidP="009F739A">
            <w:pPr>
              <w:jc w:val="both"/>
              <w:rPr>
                <w:rFonts w:ascii="Book Antiqua" w:hAnsi="Book Antiqua"/>
                <w:sz w:val="22"/>
              </w:rPr>
            </w:pPr>
            <w:r w:rsidRPr="009F739A">
              <w:rPr>
                <w:rFonts w:ascii="Book Antiqua" w:hAnsi="Book Antiqua"/>
                <w:sz w:val="22"/>
              </w:rPr>
              <w:t>Secrets Management</w:t>
            </w:r>
          </w:p>
        </w:tc>
        <w:tc>
          <w:tcPr>
            <w:tcW w:w="1216" w:type="dxa"/>
            <w:vAlign w:val="center"/>
          </w:tcPr>
          <w:p w14:paraId="2D1243CF" w14:textId="77777777" w:rsidR="00E57280" w:rsidRPr="009F739A" w:rsidRDefault="00000000" w:rsidP="009F739A">
            <w:pPr>
              <w:jc w:val="both"/>
              <w:rPr>
                <w:rFonts w:ascii="Book Antiqua" w:hAnsi="Book Antiqua"/>
                <w:sz w:val="22"/>
              </w:rPr>
            </w:pPr>
            <w:r w:rsidRPr="009F739A">
              <w:rPr>
                <w:rFonts w:ascii="Book Antiqua" w:hAnsi="Book Antiqua"/>
                <w:sz w:val="22"/>
              </w:rPr>
              <w:t>Exposed application secrets could provide unauthorized access to systems and services.</w:t>
            </w:r>
          </w:p>
        </w:tc>
        <w:tc>
          <w:tcPr>
            <w:tcW w:w="1216" w:type="dxa"/>
            <w:vAlign w:val="center"/>
          </w:tcPr>
          <w:p w14:paraId="30C03477"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58A99205"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C53AD05"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121858A"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E0CC82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B68B718" w14:textId="77777777" w:rsidR="00E57280" w:rsidRPr="009F739A" w:rsidRDefault="00000000" w:rsidP="009F739A">
            <w:pPr>
              <w:jc w:val="both"/>
              <w:rPr>
                <w:rFonts w:ascii="Book Antiqua" w:hAnsi="Book Antiqua"/>
                <w:sz w:val="22"/>
              </w:rPr>
            </w:pPr>
            <w:r w:rsidRPr="009F739A">
              <w:rPr>
                <w:rFonts w:ascii="Book Antiqua" w:hAnsi="Book Antiqua"/>
                <w:sz w:val="22"/>
              </w:rPr>
              <w:t>DevSecOps Owner</w:t>
            </w:r>
          </w:p>
        </w:tc>
      </w:tr>
      <w:tr w:rsidR="00E57280" w:rsidRPr="009F739A" w14:paraId="5443EBBA" w14:textId="77777777">
        <w:trPr>
          <w:jc w:val="center"/>
        </w:trPr>
        <w:tc>
          <w:tcPr>
            <w:tcW w:w="1216" w:type="dxa"/>
            <w:vAlign w:val="center"/>
          </w:tcPr>
          <w:p w14:paraId="246A92DD" w14:textId="77777777" w:rsidR="00E57280" w:rsidRPr="009F739A" w:rsidRDefault="00000000" w:rsidP="009F739A">
            <w:pPr>
              <w:jc w:val="both"/>
              <w:rPr>
                <w:rFonts w:ascii="Book Antiqua" w:hAnsi="Book Antiqua"/>
                <w:sz w:val="22"/>
              </w:rPr>
            </w:pPr>
            <w:r w:rsidRPr="009F739A">
              <w:rPr>
                <w:rFonts w:ascii="Book Antiqua" w:hAnsi="Book Antiqua"/>
                <w:sz w:val="22"/>
              </w:rPr>
              <w:t>R-029</w:t>
            </w:r>
          </w:p>
        </w:tc>
        <w:tc>
          <w:tcPr>
            <w:tcW w:w="1216" w:type="dxa"/>
            <w:vAlign w:val="center"/>
          </w:tcPr>
          <w:p w14:paraId="2790E20F" w14:textId="77777777" w:rsidR="00E57280" w:rsidRPr="009F739A" w:rsidRDefault="00000000" w:rsidP="009F739A">
            <w:pPr>
              <w:jc w:val="both"/>
              <w:rPr>
                <w:rFonts w:ascii="Book Antiqua" w:hAnsi="Book Antiqua"/>
                <w:sz w:val="22"/>
              </w:rPr>
            </w:pPr>
            <w:r w:rsidRPr="009F739A">
              <w:rPr>
                <w:rFonts w:ascii="Book Antiqua" w:hAnsi="Book Antiqua"/>
                <w:sz w:val="22"/>
              </w:rPr>
              <w:t>Change Management</w:t>
            </w:r>
          </w:p>
        </w:tc>
        <w:tc>
          <w:tcPr>
            <w:tcW w:w="1216" w:type="dxa"/>
            <w:vAlign w:val="center"/>
          </w:tcPr>
          <w:p w14:paraId="7C3D0EA5"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or inadequately tested changes could introduce vulnerabilities or disrupt critical services.</w:t>
            </w:r>
          </w:p>
        </w:tc>
        <w:tc>
          <w:tcPr>
            <w:tcW w:w="1216" w:type="dxa"/>
            <w:vAlign w:val="center"/>
          </w:tcPr>
          <w:p w14:paraId="4D67CECB"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2752F85"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04ACB8C4"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7138FA90"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31F14B78"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0E8F677" w14:textId="77777777" w:rsidR="00E57280" w:rsidRPr="009F739A" w:rsidRDefault="00000000" w:rsidP="009F739A">
            <w:pPr>
              <w:jc w:val="both"/>
              <w:rPr>
                <w:rFonts w:ascii="Book Antiqua" w:hAnsi="Book Antiqua"/>
                <w:sz w:val="22"/>
              </w:rPr>
            </w:pPr>
            <w:r w:rsidRPr="009F739A">
              <w:rPr>
                <w:rFonts w:ascii="Book Antiqua" w:hAnsi="Book Antiqua"/>
                <w:sz w:val="22"/>
              </w:rPr>
              <w:t>IT / Change Manager</w:t>
            </w:r>
          </w:p>
        </w:tc>
      </w:tr>
      <w:tr w:rsidR="00E57280" w:rsidRPr="009F739A" w14:paraId="0163057E" w14:textId="77777777">
        <w:trPr>
          <w:jc w:val="center"/>
        </w:trPr>
        <w:tc>
          <w:tcPr>
            <w:tcW w:w="1216" w:type="dxa"/>
            <w:vAlign w:val="center"/>
          </w:tcPr>
          <w:p w14:paraId="4CB716C3" w14:textId="77777777" w:rsidR="00E57280" w:rsidRPr="009F739A" w:rsidRDefault="00000000" w:rsidP="009F739A">
            <w:pPr>
              <w:jc w:val="both"/>
              <w:rPr>
                <w:rFonts w:ascii="Book Antiqua" w:hAnsi="Book Antiqua"/>
                <w:sz w:val="22"/>
              </w:rPr>
            </w:pPr>
            <w:r w:rsidRPr="009F739A">
              <w:rPr>
                <w:rFonts w:ascii="Book Antiqua" w:hAnsi="Book Antiqua"/>
                <w:sz w:val="22"/>
              </w:rPr>
              <w:t>R-030</w:t>
            </w:r>
          </w:p>
        </w:tc>
        <w:tc>
          <w:tcPr>
            <w:tcW w:w="1216" w:type="dxa"/>
            <w:vAlign w:val="center"/>
          </w:tcPr>
          <w:p w14:paraId="26F108AA" w14:textId="77777777" w:rsidR="00E57280" w:rsidRPr="009F739A" w:rsidRDefault="00000000" w:rsidP="009F739A">
            <w:pPr>
              <w:jc w:val="both"/>
              <w:rPr>
                <w:rFonts w:ascii="Book Antiqua" w:hAnsi="Book Antiqua"/>
                <w:sz w:val="22"/>
              </w:rPr>
            </w:pPr>
            <w:r w:rsidRPr="009F739A">
              <w:rPr>
                <w:rFonts w:ascii="Book Antiqua" w:hAnsi="Book Antiqua"/>
                <w:sz w:val="22"/>
              </w:rPr>
              <w:t>Backup &amp; Recovery</w:t>
            </w:r>
          </w:p>
        </w:tc>
        <w:tc>
          <w:tcPr>
            <w:tcW w:w="1216" w:type="dxa"/>
            <w:vAlign w:val="center"/>
          </w:tcPr>
          <w:p w14:paraId="07E622B9" w14:textId="77777777" w:rsidR="00E57280" w:rsidRPr="009F739A" w:rsidRDefault="00000000" w:rsidP="009F739A">
            <w:pPr>
              <w:jc w:val="both"/>
              <w:rPr>
                <w:rFonts w:ascii="Book Antiqua" w:hAnsi="Book Antiqua"/>
                <w:sz w:val="22"/>
              </w:rPr>
            </w:pPr>
            <w:r w:rsidRPr="009F739A">
              <w:rPr>
                <w:rFonts w:ascii="Book Antiqua" w:hAnsi="Book Antiqua"/>
                <w:sz w:val="22"/>
              </w:rPr>
              <w:t>Backups may be unavailable or incomplete when required during a major incident.</w:t>
            </w:r>
          </w:p>
        </w:tc>
        <w:tc>
          <w:tcPr>
            <w:tcW w:w="1216" w:type="dxa"/>
            <w:vAlign w:val="center"/>
          </w:tcPr>
          <w:p w14:paraId="22CED931"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746EF94D"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05EEA45"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44E371A"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37A4B8B6"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54EF6E8" w14:textId="77777777" w:rsidR="00E57280" w:rsidRPr="009F739A" w:rsidRDefault="00000000" w:rsidP="009F739A">
            <w:pPr>
              <w:jc w:val="both"/>
              <w:rPr>
                <w:rFonts w:ascii="Book Antiqua" w:hAnsi="Book Antiqua"/>
                <w:sz w:val="22"/>
              </w:rPr>
            </w:pPr>
            <w:r w:rsidRPr="009F739A">
              <w:rPr>
                <w:rFonts w:ascii="Book Antiqua" w:hAnsi="Book Antiqua"/>
                <w:sz w:val="22"/>
              </w:rPr>
              <w:t>Backup / IT Owner</w:t>
            </w:r>
          </w:p>
        </w:tc>
      </w:tr>
      <w:tr w:rsidR="00E57280" w:rsidRPr="009F739A" w14:paraId="1BF3C356" w14:textId="77777777">
        <w:trPr>
          <w:jc w:val="center"/>
        </w:trPr>
        <w:tc>
          <w:tcPr>
            <w:tcW w:w="1216" w:type="dxa"/>
            <w:vAlign w:val="center"/>
          </w:tcPr>
          <w:p w14:paraId="4ED652C4" w14:textId="77777777" w:rsidR="00E57280" w:rsidRPr="009F739A" w:rsidRDefault="00000000" w:rsidP="009F739A">
            <w:pPr>
              <w:jc w:val="both"/>
              <w:rPr>
                <w:rFonts w:ascii="Book Antiqua" w:hAnsi="Book Antiqua"/>
                <w:sz w:val="22"/>
              </w:rPr>
            </w:pPr>
            <w:r w:rsidRPr="009F739A">
              <w:rPr>
                <w:rFonts w:ascii="Book Antiqua" w:hAnsi="Book Antiqua"/>
                <w:sz w:val="22"/>
              </w:rPr>
              <w:t>R-031</w:t>
            </w:r>
          </w:p>
        </w:tc>
        <w:tc>
          <w:tcPr>
            <w:tcW w:w="1216" w:type="dxa"/>
            <w:vAlign w:val="center"/>
          </w:tcPr>
          <w:p w14:paraId="0F32188D" w14:textId="77777777" w:rsidR="00E57280" w:rsidRPr="009F739A" w:rsidRDefault="00000000" w:rsidP="009F739A">
            <w:pPr>
              <w:jc w:val="both"/>
              <w:rPr>
                <w:rFonts w:ascii="Book Antiqua" w:hAnsi="Book Antiqua"/>
                <w:sz w:val="22"/>
              </w:rPr>
            </w:pPr>
            <w:r w:rsidRPr="009F739A">
              <w:rPr>
                <w:rFonts w:ascii="Book Antiqua" w:hAnsi="Book Antiqua"/>
                <w:sz w:val="22"/>
              </w:rPr>
              <w:t>Business Continuity</w:t>
            </w:r>
          </w:p>
        </w:tc>
        <w:tc>
          <w:tcPr>
            <w:tcW w:w="1216" w:type="dxa"/>
            <w:vAlign w:val="center"/>
          </w:tcPr>
          <w:p w14:paraId="0FE49505" w14:textId="77777777" w:rsidR="00E57280" w:rsidRPr="009F739A" w:rsidRDefault="00000000" w:rsidP="009F739A">
            <w:pPr>
              <w:jc w:val="both"/>
              <w:rPr>
                <w:rFonts w:ascii="Book Antiqua" w:hAnsi="Book Antiqua"/>
                <w:sz w:val="22"/>
              </w:rPr>
            </w:pPr>
            <w:r w:rsidRPr="009F739A">
              <w:rPr>
                <w:rFonts w:ascii="Book Antiqua" w:hAnsi="Book Antiqua"/>
                <w:sz w:val="22"/>
              </w:rPr>
              <w:t>Critical services may remain unavailable beyond defined business tolerances.</w:t>
            </w:r>
          </w:p>
        </w:tc>
        <w:tc>
          <w:tcPr>
            <w:tcW w:w="1216" w:type="dxa"/>
            <w:vAlign w:val="center"/>
          </w:tcPr>
          <w:p w14:paraId="4F359258"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553C1648"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D2F999A"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262493CC"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446AD7B"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67A469E" w14:textId="77777777" w:rsidR="00E57280" w:rsidRPr="009F739A" w:rsidRDefault="00000000" w:rsidP="009F739A">
            <w:pPr>
              <w:jc w:val="both"/>
              <w:rPr>
                <w:rFonts w:ascii="Book Antiqua" w:hAnsi="Book Antiqua"/>
                <w:sz w:val="22"/>
              </w:rPr>
            </w:pPr>
            <w:r w:rsidRPr="009F739A">
              <w:rPr>
                <w:rFonts w:ascii="Book Antiqua" w:hAnsi="Book Antiqua"/>
                <w:sz w:val="22"/>
              </w:rPr>
              <w:t>BCM / IT Owner</w:t>
            </w:r>
          </w:p>
        </w:tc>
      </w:tr>
      <w:tr w:rsidR="00E57280" w:rsidRPr="009F739A" w14:paraId="5A745094" w14:textId="77777777">
        <w:trPr>
          <w:jc w:val="center"/>
        </w:trPr>
        <w:tc>
          <w:tcPr>
            <w:tcW w:w="1216" w:type="dxa"/>
            <w:vAlign w:val="center"/>
          </w:tcPr>
          <w:p w14:paraId="71998CF6" w14:textId="77777777" w:rsidR="00E57280" w:rsidRPr="009F739A" w:rsidRDefault="00000000" w:rsidP="009F739A">
            <w:pPr>
              <w:jc w:val="both"/>
              <w:rPr>
                <w:rFonts w:ascii="Book Antiqua" w:hAnsi="Book Antiqua"/>
                <w:sz w:val="22"/>
              </w:rPr>
            </w:pPr>
            <w:r w:rsidRPr="009F739A">
              <w:rPr>
                <w:rFonts w:ascii="Book Antiqua" w:hAnsi="Book Antiqua"/>
                <w:sz w:val="22"/>
              </w:rPr>
              <w:t>R-032</w:t>
            </w:r>
          </w:p>
        </w:tc>
        <w:tc>
          <w:tcPr>
            <w:tcW w:w="1216" w:type="dxa"/>
            <w:vAlign w:val="center"/>
          </w:tcPr>
          <w:p w14:paraId="2AC1A797" w14:textId="77777777" w:rsidR="00E57280" w:rsidRPr="009F739A" w:rsidRDefault="00000000" w:rsidP="009F739A">
            <w:pPr>
              <w:jc w:val="both"/>
              <w:rPr>
                <w:rFonts w:ascii="Book Antiqua" w:hAnsi="Book Antiqua"/>
                <w:sz w:val="22"/>
              </w:rPr>
            </w:pPr>
            <w:r w:rsidRPr="009F739A">
              <w:rPr>
                <w:rFonts w:ascii="Book Antiqua" w:hAnsi="Book Antiqua"/>
                <w:sz w:val="22"/>
              </w:rPr>
              <w:t>Incident Response</w:t>
            </w:r>
          </w:p>
        </w:tc>
        <w:tc>
          <w:tcPr>
            <w:tcW w:w="1216" w:type="dxa"/>
            <w:vAlign w:val="center"/>
          </w:tcPr>
          <w:p w14:paraId="624706D3" w14:textId="77777777" w:rsidR="00E57280" w:rsidRPr="009F739A" w:rsidRDefault="00000000" w:rsidP="009F739A">
            <w:pPr>
              <w:jc w:val="both"/>
              <w:rPr>
                <w:rFonts w:ascii="Book Antiqua" w:hAnsi="Book Antiqua"/>
                <w:sz w:val="22"/>
              </w:rPr>
            </w:pPr>
            <w:r w:rsidRPr="009F739A">
              <w:rPr>
                <w:rFonts w:ascii="Book Antiqua" w:hAnsi="Book Antiqua"/>
                <w:sz w:val="22"/>
              </w:rPr>
              <w:t>Delayed incident escalation could increase financial, operational and regulatory impact.</w:t>
            </w:r>
          </w:p>
        </w:tc>
        <w:tc>
          <w:tcPr>
            <w:tcW w:w="1216" w:type="dxa"/>
            <w:vAlign w:val="center"/>
          </w:tcPr>
          <w:p w14:paraId="59DDA49E"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70124AE"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1E8F489"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10FA16FF"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550E56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B7DF6DC" w14:textId="77777777" w:rsidR="00E57280" w:rsidRPr="009F739A" w:rsidRDefault="00000000" w:rsidP="009F739A">
            <w:pPr>
              <w:jc w:val="both"/>
              <w:rPr>
                <w:rFonts w:ascii="Book Antiqua" w:hAnsi="Book Antiqua"/>
                <w:sz w:val="22"/>
              </w:rPr>
            </w:pPr>
            <w:r w:rsidRPr="009F739A">
              <w:rPr>
                <w:rFonts w:ascii="Book Antiqua" w:hAnsi="Book Antiqua"/>
                <w:sz w:val="22"/>
              </w:rPr>
              <w:t>CISO / Security Operations</w:t>
            </w:r>
          </w:p>
        </w:tc>
      </w:tr>
      <w:tr w:rsidR="00E57280" w:rsidRPr="009F739A" w14:paraId="35320B30" w14:textId="77777777">
        <w:trPr>
          <w:jc w:val="center"/>
        </w:trPr>
        <w:tc>
          <w:tcPr>
            <w:tcW w:w="1216" w:type="dxa"/>
            <w:vAlign w:val="center"/>
          </w:tcPr>
          <w:p w14:paraId="3B4424F1" w14:textId="77777777" w:rsidR="00E57280" w:rsidRPr="009F739A" w:rsidRDefault="00000000" w:rsidP="009F739A">
            <w:pPr>
              <w:jc w:val="both"/>
              <w:rPr>
                <w:rFonts w:ascii="Book Antiqua" w:hAnsi="Book Antiqua"/>
                <w:sz w:val="22"/>
              </w:rPr>
            </w:pPr>
            <w:r w:rsidRPr="009F739A">
              <w:rPr>
                <w:rFonts w:ascii="Book Antiqua" w:hAnsi="Book Antiqua"/>
                <w:sz w:val="22"/>
              </w:rPr>
              <w:t>R-033</w:t>
            </w:r>
          </w:p>
        </w:tc>
        <w:tc>
          <w:tcPr>
            <w:tcW w:w="1216" w:type="dxa"/>
            <w:vAlign w:val="center"/>
          </w:tcPr>
          <w:p w14:paraId="404A0FF6" w14:textId="77777777" w:rsidR="00E57280" w:rsidRPr="009F739A" w:rsidRDefault="00000000" w:rsidP="009F739A">
            <w:pPr>
              <w:jc w:val="both"/>
              <w:rPr>
                <w:rFonts w:ascii="Book Antiqua" w:hAnsi="Book Antiqua"/>
                <w:sz w:val="22"/>
              </w:rPr>
            </w:pPr>
            <w:r w:rsidRPr="009F739A">
              <w:rPr>
                <w:rFonts w:ascii="Book Antiqua" w:hAnsi="Book Antiqua"/>
                <w:sz w:val="22"/>
              </w:rPr>
              <w:t>Security Monitoring / SIEM</w:t>
            </w:r>
          </w:p>
        </w:tc>
        <w:tc>
          <w:tcPr>
            <w:tcW w:w="1216" w:type="dxa"/>
            <w:vAlign w:val="center"/>
          </w:tcPr>
          <w:p w14:paraId="7453251C"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Insufficient telemetry could prevent timely detection of </w:t>
            </w:r>
            <w:r w:rsidRPr="009F739A">
              <w:rPr>
                <w:rFonts w:ascii="Book Antiqua" w:hAnsi="Book Antiqua"/>
                <w:sz w:val="22"/>
              </w:rPr>
              <w:lastRenderedPageBreak/>
              <w:t>material attacks.</w:t>
            </w:r>
          </w:p>
        </w:tc>
        <w:tc>
          <w:tcPr>
            <w:tcW w:w="1216" w:type="dxa"/>
            <w:vAlign w:val="center"/>
          </w:tcPr>
          <w:p w14:paraId="34C38DB9"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w:t>
            </w:r>
          </w:p>
        </w:tc>
        <w:tc>
          <w:tcPr>
            <w:tcW w:w="1216" w:type="dxa"/>
            <w:vAlign w:val="center"/>
          </w:tcPr>
          <w:p w14:paraId="4D20B112"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A35E896"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0128B5A9"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11CDCEEB"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F87BB88" w14:textId="77777777" w:rsidR="00E57280" w:rsidRPr="009F739A" w:rsidRDefault="00000000" w:rsidP="009F739A">
            <w:pPr>
              <w:jc w:val="both"/>
              <w:rPr>
                <w:rFonts w:ascii="Book Antiqua" w:hAnsi="Book Antiqua"/>
                <w:sz w:val="22"/>
              </w:rPr>
            </w:pPr>
            <w:r w:rsidRPr="009F739A">
              <w:rPr>
                <w:rFonts w:ascii="Book Antiqua" w:hAnsi="Book Antiqua"/>
                <w:sz w:val="22"/>
              </w:rPr>
              <w:t>SOC / Security Operations</w:t>
            </w:r>
          </w:p>
        </w:tc>
      </w:tr>
      <w:tr w:rsidR="00E57280" w:rsidRPr="009F739A" w14:paraId="579CA517" w14:textId="77777777">
        <w:trPr>
          <w:jc w:val="center"/>
        </w:trPr>
        <w:tc>
          <w:tcPr>
            <w:tcW w:w="1216" w:type="dxa"/>
            <w:vAlign w:val="center"/>
          </w:tcPr>
          <w:p w14:paraId="5BE40A2A" w14:textId="77777777" w:rsidR="00E57280" w:rsidRPr="009F739A" w:rsidRDefault="00000000" w:rsidP="009F739A">
            <w:pPr>
              <w:jc w:val="both"/>
              <w:rPr>
                <w:rFonts w:ascii="Book Antiqua" w:hAnsi="Book Antiqua"/>
                <w:sz w:val="22"/>
              </w:rPr>
            </w:pPr>
            <w:r w:rsidRPr="009F739A">
              <w:rPr>
                <w:rFonts w:ascii="Book Antiqua" w:hAnsi="Book Antiqua"/>
                <w:sz w:val="22"/>
              </w:rPr>
              <w:t>R-034</w:t>
            </w:r>
          </w:p>
        </w:tc>
        <w:tc>
          <w:tcPr>
            <w:tcW w:w="1216" w:type="dxa"/>
            <w:vAlign w:val="center"/>
          </w:tcPr>
          <w:p w14:paraId="5666C7A8" w14:textId="77777777" w:rsidR="00E57280" w:rsidRPr="009F739A" w:rsidRDefault="00000000" w:rsidP="009F739A">
            <w:pPr>
              <w:jc w:val="both"/>
              <w:rPr>
                <w:rFonts w:ascii="Book Antiqua" w:hAnsi="Book Antiqua"/>
                <w:sz w:val="22"/>
              </w:rPr>
            </w:pPr>
            <w:r w:rsidRPr="009F739A">
              <w:rPr>
                <w:rFonts w:ascii="Book Antiqua" w:hAnsi="Book Antiqua"/>
                <w:sz w:val="22"/>
              </w:rPr>
              <w:t>Threat Detection</w:t>
            </w:r>
          </w:p>
        </w:tc>
        <w:tc>
          <w:tcPr>
            <w:tcW w:w="1216" w:type="dxa"/>
            <w:vAlign w:val="center"/>
          </w:tcPr>
          <w:p w14:paraId="40066AD2" w14:textId="77777777" w:rsidR="00E57280" w:rsidRPr="009F739A" w:rsidRDefault="00000000" w:rsidP="009F739A">
            <w:pPr>
              <w:jc w:val="both"/>
              <w:rPr>
                <w:rFonts w:ascii="Book Antiqua" w:hAnsi="Book Antiqua"/>
                <w:sz w:val="22"/>
              </w:rPr>
            </w:pPr>
            <w:r w:rsidRPr="009F739A">
              <w:rPr>
                <w:rFonts w:ascii="Book Antiqua" w:hAnsi="Book Antiqua"/>
                <w:sz w:val="22"/>
              </w:rPr>
              <w:t>Poorly tuned detection rules could cause missed threats or excessive alert noise.</w:t>
            </w:r>
          </w:p>
        </w:tc>
        <w:tc>
          <w:tcPr>
            <w:tcW w:w="1216" w:type="dxa"/>
            <w:vAlign w:val="center"/>
          </w:tcPr>
          <w:p w14:paraId="513CDE9E"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735358E"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F54607A"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230604A2"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38EC8C4D"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5CF2A75" w14:textId="77777777" w:rsidR="00E57280" w:rsidRPr="009F739A" w:rsidRDefault="00000000" w:rsidP="009F739A">
            <w:pPr>
              <w:jc w:val="both"/>
              <w:rPr>
                <w:rFonts w:ascii="Book Antiqua" w:hAnsi="Book Antiqua"/>
                <w:sz w:val="22"/>
              </w:rPr>
            </w:pPr>
            <w:r w:rsidRPr="009F739A">
              <w:rPr>
                <w:rFonts w:ascii="Book Antiqua" w:hAnsi="Book Antiqua"/>
                <w:sz w:val="22"/>
              </w:rPr>
              <w:t>SOC Owner</w:t>
            </w:r>
          </w:p>
        </w:tc>
      </w:tr>
      <w:tr w:rsidR="00E57280" w:rsidRPr="009F739A" w14:paraId="0023B4FF" w14:textId="77777777">
        <w:trPr>
          <w:jc w:val="center"/>
        </w:trPr>
        <w:tc>
          <w:tcPr>
            <w:tcW w:w="1216" w:type="dxa"/>
            <w:vAlign w:val="center"/>
          </w:tcPr>
          <w:p w14:paraId="2F765459" w14:textId="77777777" w:rsidR="00E57280" w:rsidRPr="009F739A" w:rsidRDefault="00000000" w:rsidP="009F739A">
            <w:pPr>
              <w:jc w:val="both"/>
              <w:rPr>
                <w:rFonts w:ascii="Book Antiqua" w:hAnsi="Book Antiqua"/>
                <w:sz w:val="22"/>
              </w:rPr>
            </w:pPr>
            <w:r w:rsidRPr="009F739A">
              <w:rPr>
                <w:rFonts w:ascii="Book Antiqua" w:hAnsi="Book Antiqua"/>
                <w:sz w:val="22"/>
              </w:rPr>
              <w:t>R-035</w:t>
            </w:r>
          </w:p>
        </w:tc>
        <w:tc>
          <w:tcPr>
            <w:tcW w:w="1216" w:type="dxa"/>
            <w:vAlign w:val="center"/>
          </w:tcPr>
          <w:p w14:paraId="698EB0DF" w14:textId="77777777" w:rsidR="00E57280" w:rsidRPr="009F739A" w:rsidRDefault="00000000" w:rsidP="009F739A">
            <w:pPr>
              <w:jc w:val="both"/>
              <w:rPr>
                <w:rFonts w:ascii="Book Antiqua" w:hAnsi="Book Antiqua"/>
                <w:sz w:val="22"/>
              </w:rPr>
            </w:pPr>
            <w:r w:rsidRPr="009F739A">
              <w:rPr>
                <w:rFonts w:ascii="Book Antiqua" w:hAnsi="Book Antiqua"/>
                <w:sz w:val="22"/>
              </w:rPr>
              <w:t>Data Classification</w:t>
            </w:r>
          </w:p>
        </w:tc>
        <w:tc>
          <w:tcPr>
            <w:tcW w:w="1216" w:type="dxa"/>
            <w:vAlign w:val="center"/>
          </w:tcPr>
          <w:p w14:paraId="22245359" w14:textId="77777777" w:rsidR="00E57280" w:rsidRPr="009F739A" w:rsidRDefault="00000000" w:rsidP="009F739A">
            <w:pPr>
              <w:jc w:val="both"/>
              <w:rPr>
                <w:rFonts w:ascii="Book Antiqua" w:hAnsi="Book Antiqua"/>
                <w:sz w:val="22"/>
              </w:rPr>
            </w:pPr>
            <w:r w:rsidRPr="009F739A">
              <w:rPr>
                <w:rFonts w:ascii="Book Antiqua" w:hAnsi="Book Antiqua"/>
                <w:sz w:val="22"/>
              </w:rPr>
              <w:t>Sensitive information may be handled without appropriate protection because classification is unclear.</w:t>
            </w:r>
          </w:p>
        </w:tc>
        <w:tc>
          <w:tcPr>
            <w:tcW w:w="1216" w:type="dxa"/>
            <w:vAlign w:val="center"/>
          </w:tcPr>
          <w:p w14:paraId="669E4C3B"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1DF5789"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02E1662"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131D91DC"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07159BE"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78CD066" w14:textId="77777777" w:rsidR="00E57280" w:rsidRPr="009F739A" w:rsidRDefault="00000000" w:rsidP="009F739A">
            <w:pPr>
              <w:jc w:val="both"/>
              <w:rPr>
                <w:rFonts w:ascii="Book Antiqua" w:hAnsi="Book Antiqua"/>
                <w:sz w:val="22"/>
              </w:rPr>
            </w:pPr>
            <w:r w:rsidRPr="009F739A">
              <w:rPr>
                <w:rFonts w:ascii="Book Antiqua" w:hAnsi="Book Antiqua"/>
                <w:sz w:val="22"/>
              </w:rPr>
              <w:t>Information Owner / GRC</w:t>
            </w:r>
          </w:p>
        </w:tc>
      </w:tr>
      <w:tr w:rsidR="00E57280" w:rsidRPr="009F739A" w14:paraId="38B53260" w14:textId="77777777">
        <w:trPr>
          <w:jc w:val="center"/>
        </w:trPr>
        <w:tc>
          <w:tcPr>
            <w:tcW w:w="1216" w:type="dxa"/>
            <w:vAlign w:val="center"/>
          </w:tcPr>
          <w:p w14:paraId="74E3493D" w14:textId="77777777" w:rsidR="00E57280" w:rsidRPr="009F739A" w:rsidRDefault="00000000" w:rsidP="009F739A">
            <w:pPr>
              <w:jc w:val="both"/>
              <w:rPr>
                <w:rFonts w:ascii="Book Antiqua" w:hAnsi="Book Antiqua"/>
                <w:sz w:val="22"/>
              </w:rPr>
            </w:pPr>
            <w:r w:rsidRPr="009F739A">
              <w:rPr>
                <w:rFonts w:ascii="Book Antiqua" w:hAnsi="Book Antiqua"/>
                <w:sz w:val="22"/>
              </w:rPr>
              <w:t>R-036</w:t>
            </w:r>
          </w:p>
        </w:tc>
        <w:tc>
          <w:tcPr>
            <w:tcW w:w="1216" w:type="dxa"/>
            <w:vAlign w:val="center"/>
          </w:tcPr>
          <w:p w14:paraId="4E7DA89D" w14:textId="77777777" w:rsidR="00E57280" w:rsidRPr="009F739A" w:rsidRDefault="00000000" w:rsidP="009F739A">
            <w:pPr>
              <w:jc w:val="both"/>
              <w:rPr>
                <w:rFonts w:ascii="Book Antiqua" w:hAnsi="Book Antiqua"/>
                <w:sz w:val="22"/>
              </w:rPr>
            </w:pPr>
            <w:r w:rsidRPr="009F739A">
              <w:rPr>
                <w:rFonts w:ascii="Book Antiqua" w:hAnsi="Book Antiqua"/>
                <w:sz w:val="22"/>
              </w:rPr>
              <w:t>Data Loss Prevention</w:t>
            </w:r>
          </w:p>
        </w:tc>
        <w:tc>
          <w:tcPr>
            <w:tcW w:w="1216" w:type="dxa"/>
            <w:vAlign w:val="center"/>
          </w:tcPr>
          <w:p w14:paraId="45BA7636"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transfer of sensitive information could result in disclosure.</w:t>
            </w:r>
          </w:p>
        </w:tc>
        <w:tc>
          <w:tcPr>
            <w:tcW w:w="1216" w:type="dxa"/>
            <w:vAlign w:val="center"/>
          </w:tcPr>
          <w:p w14:paraId="1D55D407"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00B3E54B"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10700C12"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58BCD4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4F4E1D3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2C41DBB" w14:textId="77777777" w:rsidR="00E57280" w:rsidRPr="009F739A" w:rsidRDefault="00000000" w:rsidP="009F739A">
            <w:pPr>
              <w:jc w:val="both"/>
              <w:rPr>
                <w:rFonts w:ascii="Book Antiqua" w:hAnsi="Book Antiqua"/>
                <w:sz w:val="22"/>
              </w:rPr>
            </w:pPr>
            <w:r w:rsidRPr="009F739A">
              <w:rPr>
                <w:rFonts w:ascii="Book Antiqua" w:hAnsi="Book Antiqua"/>
                <w:sz w:val="22"/>
              </w:rPr>
              <w:t>Information Security Owner</w:t>
            </w:r>
          </w:p>
        </w:tc>
      </w:tr>
      <w:tr w:rsidR="00E57280" w:rsidRPr="009F739A" w14:paraId="1CD85F86" w14:textId="77777777">
        <w:trPr>
          <w:jc w:val="center"/>
        </w:trPr>
        <w:tc>
          <w:tcPr>
            <w:tcW w:w="1216" w:type="dxa"/>
            <w:vAlign w:val="center"/>
          </w:tcPr>
          <w:p w14:paraId="1A5A637F" w14:textId="77777777" w:rsidR="00E57280" w:rsidRPr="009F739A" w:rsidRDefault="00000000" w:rsidP="009F739A">
            <w:pPr>
              <w:jc w:val="both"/>
              <w:rPr>
                <w:rFonts w:ascii="Book Antiqua" w:hAnsi="Book Antiqua"/>
                <w:sz w:val="22"/>
              </w:rPr>
            </w:pPr>
            <w:r w:rsidRPr="009F739A">
              <w:rPr>
                <w:rFonts w:ascii="Book Antiqua" w:hAnsi="Book Antiqua"/>
                <w:sz w:val="22"/>
              </w:rPr>
              <w:t>R-037</w:t>
            </w:r>
          </w:p>
        </w:tc>
        <w:tc>
          <w:tcPr>
            <w:tcW w:w="1216" w:type="dxa"/>
            <w:vAlign w:val="center"/>
          </w:tcPr>
          <w:p w14:paraId="18A7C8B8" w14:textId="77777777" w:rsidR="00E57280" w:rsidRPr="009F739A" w:rsidRDefault="00000000" w:rsidP="009F739A">
            <w:pPr>
              <w:jc w:val="both"/>
              <w:rPr>
                <w:rFonts w:ascii="Book Antiqua" w:hAnsi="Book Antiqua"/>
                <w:sz w:val="22"/>
              </w:rPr>
            </w:pPr>
            <w:r w:rsidRPr="009F739A">
              <w:rPr>
                <w:rFonts w:ascii="Book Antiqua" w:hAnsi="Book Antiqua"/>
                <w:sz w:val="22"/>
              </w:rPr>
              <w:t>Encryption &amp; Key Management</w:t>
            </w:r>
          </w:p>
        </w:tc>
        <w:tc>
          <w:tcPr>
            <w:tcW w:w="1216" w:type="dxa"/>
            <w:vAlign w:val="center"/>
          </w:tcPr>
          <w:p w14:paraId="77CBFC8E" w14:textId="77777777" w:rsidR="00E57280" w:rsidRPr="009F739A" w:rsidRDefault="00000000" w:rsidP="009F739A">
            <w:pPr>
              <w:jc w:val="both"/>
              <w:rPr>
                <w:rFonts w:ascii="Book Antiqua" w:hAnsi="Book Antiqua"/>
                <w:sz w:val="22"/>
              </w:rPr>
            </w:pPr>
            <w:r w:rsidRPr="009F739A">
              <w:rPr>
                <w:rFonts w:ascii="Book Antiqua" w:hAnsi="Book Antiqua"/>
                <w:sz w:val="22"/>
              </w:rPr>
              <w:t>Weak encryption or poor key management could expose protected information.</w:t>
            </w:r>
          </w:p>
        </w:tc>
        <w:tc>
          <w:tcPr>
            <w:tcW w:w="1216" w:type="dxa"/>
            <w:vAlign w:val="center"/>
          </w:tcPr>
          <w:p w14:paraId="67A4B8E3"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3555CC7C"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379279BA"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0954B5C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11CD7725"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2608B9A" w14:textId="77777777" w:rsidR="00E57280" w:rsidRPr="009F739A" w:rsidRDefault="00000000" w:rsidP="009F739A">
            <w:pPr>
              <w:jc w:val="both"/>
              <w:rPr>
                <w:rFonts w:ascii="Book Antiqua" w:hAnsi="Book Antiqua"/>
                <w:sz w:val="22"/>
              </w:rPr>
            </w:pPr>
            <w:r w:rsidRPr="009F739A">
              <w:rPr>
                <w:rFonts w:ascii="Book Antiqua" w:hAnsi="Book Antiqua"/>
                <w:sz w:val="22"/>
              </w:rPr>
              <w:t>Cloud / Security Owner</w:t>
            </w:r>
          </w:p>
        </w:tc>
      </w:tr>
      <w:tr w:rsidR="00E57280" w:rsidRPr="009F739A" w14:paraId="36B0D34F" w14:textId="77777777">
        <w:trPr>
          <w:jc w:val="center"/>
        </w:trPr>
        <w:tc>
          <w:tcPr>
            <w:tcW w:w="1216" w:type="dxa"/>
            <w:vAlign w:val="center"/>
          </w:tcPr>
          <w:p w14:paraId="33D56395" w14:textId="77777777" w:rsidR="00E57280" w:rsidRPr="009F739A" w:rsidRDefault="00000000" w:rsidP="009F739A">
            <w:pPr>
              <w:jc w:val="both"/>
              <w:rPr>
                <w:rFonts w:ascii="Book Antiqua" w:hAnsi="Book Antiqua"/>
                <w:sz w:val="22"/>
              </w:rPr>
            </w:pPr>
            <w:r w:rsidRPr="009F739A">
              <w:rPr>
                <w:rFonts w:ascii="Book Antiqua" w:hAnsi="Book Antiqua"/>
                <w:sz w:val="22"/>
              </w:rPr>
              <w:t>R-038</w:t>
            </w:r>
          </w:p>
        </w:tc>
        <w:tc>
          <w:tcPr>
            <w:tcW w:w="1216" w:type="dxa"/>
            <w:vAlign w:val="center"/>
          </w:tcPr>
          <w:p w14:paraId="1C5A250C"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 Platform</w:t>
            </w:r>
          </w:p>
        </w:tc>
        <w:tc>
          <w:tcPr>
            <w:tcW w:w="1216" w:type="dxa"/>
            <w:vAlign w:val="center"/>
          </w:tcPr>
          <w:p w14:paraId="494BEFA3" w14:textId="77777777" w:rsidR="00E57280" w:rsidRPr="009F739A" w:rsidRDefault="00000000" w:rsidP="009F739A">
            <w:pPr>
              <w:jc w:val="both"/>
              <w:rPr>
                <w:rFonts w:ascii="Book Antiqua" w:hAnsi="Book Antiqua"/>
                <w:sz w:val="22"/>
              </w:rPr>
            </w:pPr>
            <w:r w:rsidRPr="009F739A">
              <w:rPr>
                <w:rFonts w:ascii="Book Antiqua" w:hAnsi="Book Antiqua"/>
                <w:sz w:val="22"/>
              </w:rPr>
              <w:t>Compromised support accounts could expose customer information or enable unauthorized actions.</w:t>
            </w:r>
          </w:p>
        </w:tc>
        <w:tc>
          <w:tcPr>
            <w:tcW w:w="1216" w:type="dxa"/>
            <w:vAlign w:val="center"/>
          </w:tcPr>
          <w:p w14:paraId="0135157D"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C8604A5"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C6D1C89"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0EC9D0C"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005190C8"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42BFDB4"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 IT Owner</w:t>
            </w:r>
          </w:p>
        </w:tc>
      </w:tr>
      <w:tr w:rsidR="00E57280" w:rsidRPr="009F739A" w14:paraId="00F91F76" w14:textId="77777777">
        <w:trPr>
          <w:jc w:val="center"/>
        </w:trPr>
        <w:tc>
          <w:tcPr>
            <w:tcW w:w="1216" w:type="dxa"/>
            <w:vAlign w:val="center"/>
          </w:tcPr>
          <w:p w14:paraId="38A75BA9" w14:textId="77777777" w:rsidR="00E57280" w:rsidRPr="009F739A" w:rsidRDefault="00000000" w:rsidP="009F739A">
            <w:pPr>
              <w:jc w:val="both"/>
              <w:rPr>
                <w:rFonts w:ascii="Book Antiqua" w:hAnsi="Book Antiqua"/>
                <w:sz w:val="22"/>
              </w:rPr>
            </w:pPr>
            <w:r w:rsidRPr="009F739A">
              <w:rPr>
                <w:rFonts w:ascii="Book Antiqua" w:hAnsi="Book Antiqua"/>
                <w:sz w:val="22"/>
              </w:rPr>
              <w:t>R-039</w:t>
            </w:r>
          </w:p>
        </w:tc>
        <w:tc>
          <w:tcPr>
            <w:tcW w:w="1216" w:type="dxa"/>
            <w:vAlign w:val="center"/>
          </w:tcPr>
          <w:p w14:paraId="077433B2"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w:t>
            </w:r>
          </w:p>
        </w:tc>
        <w:tc>
          <w:tcPr>
            <w:tcW w:w="1216" w:type="dxa"/>
            <w:vAlign w:val="center"/>
          </w:tcPr>
          <w:p w14:paraId="0FEFEA37" w14:textId="77777777" w:rsidR="00E57280" w:rsidRPr="009F739A" w:rsidRDefault="00000000" w:rsidP="009F739A">
            <w:pPr>
              <w:jc w:val="both"/>
              <w:rPr>
                <w:rFonts w:ascii="Book Antiqua" w:hAnsi="Book Antiqua"/>
                <w:sz w:val="22"/>
              </w:rPr>
            </w:pPr>
            <w:r w:rsidRPr="009F739A">
              <w:rPr>
                <w:rFonts w:ascii="Book Antiqua" w:hAnsi="Book Antiqua"/>
                <w:sz w:val="22"/>
              </w:rPr>
              <w:t>Social engineering could cause support personnel to disclose information or bypass controls.</w:t>
            </w:r>
          </w:p>
        </w:tc>
        <w:tc>
          <w:tcPr>
            <w:tcW w:w="1216" w:type="dxa"/>
            <w:vAlign w:val="center"/>
          </w:tcPr>
          <w:p w14:paraId="01F8FC74"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47F991A8"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4C55B79E"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0F721439"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267E90CC"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0859D87"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 Head</w:t>
            </w:r>
          </w:p>
        </w:tc>
      </w:tr>
      <w:tr w:rsidR="00E57280" w:rsidRPr="009F739A" w14:paraId="75CEEBA1" w14:textId="77777777">
        <w:trPr>
          <w:jc w:val="center"/>
        </w:trPr>
        <w:tc>
          <w:tcPr>
            <w:tcW w:w="1216" w:type="dxa"/>
            <w:vAlign w:val="center"/>
          </w:tcPr>
          <w:p w14:paraId="7038960E" w14:textId="77777777" w:rsidR="00E57280" w:rsidRPr="009F739A" w:rsidRDefault="00000000" w:rsidP="009F739A">
            <w:pPr>
              <w:jc w:val="both"/>
              <w:rPr>
                <w:rFonts w:ascii="Book Antiqua" w:hAnsi="Book Antiqua"/>
                <w:sz w:val="22"/>
              </w:rPr>
            </w:pPr>
            <w:r w:rsidRPr="009F739A">
              <w:rPr>
                <w:rFonts w:ascii="Book Antiqua" w:hAnsi="Book Antiqua"/>
                <w:sz w:val="22"/>
              </w:rPr>
              <w:t>R-040</w:t>
            </w:r>
          </w:p>
        </w:tc>
        <w:tc>
          <w:tcPr>
            <w:tcW w:w="1216" w:type="dxa"/>
            <w:vAlign w:val="center"/>
          </w:tcPr>
          <w:p w14:paraId="45E18D06" w14:textId="77777777" w:rsidR="00E57280" w:rsidRPr="009F739A" w:rsidRDefault="00000000" w:rsidP="009F739A">
            <w:pPr>
              <w:jc w:val="both"/>
              <w:rPr>
                <w:rFonts w:ascii="Book Antiqua" w:hAnsi="Book Antiqua"/>
                <w:sz w:val="22"/>
              </w:rPr>
            </w:pPr>
            <w:r w:rsidRPr="009F739A">
              <w:rPr>
                <w:rFonts w:ascii="Book Antiqua" w:hAnsi="Book Antiqua"/>
                <w:sz w:val="22"/>
              </w:rPr>
              <w:t>HRMS</w:t>
            </w:r>
          </w:p>
        </w:tc>
        <w:tc>
          <w:tcPr>
            <w:tcW w:w="1216" w:type="dxa"/>
            <w:vAlign w:val="center"/>
          </w:tcPr>
          <w:p w14:paraId="78EC00CF"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Unauthorized </w:t>
            </w:r>
            <w:r w:rsidRPr="009F739A">
              <w:rPr>
                <w:rFonts w:ascii="Book Antiqua" w:hAnsi="Book Antiqua"/>
                <w:sz w:val="22"/>
              </w:rPr>
              <w:lastRenderedPageBreak/>
              <w:t>access to HR records could expose sensitive employee information.</w:t>
            </w:r>
          </w:p>
        </w:tc>
        <w:tc>
          <w:tcPr>
            <w:tcW w:w="1216" w:type="dxa"/>
            <w:vAlign w:val="center"/>
          </w:tcPr>
          <w:p w14:paraId="10E7F90B"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w:t>
            </w:r>
          </w:p>
        </w:tc>
        <w:tc>
          <w:tcPr>
            <w:tcW w:w="1216" w:type="dxa"/>
            <w:vAlign w:val="center"/>
          </w:tcPr>
          <w:p w14:paraId="2E49C794"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F7A5586"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732FF0EF"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8 </w:t>
            </w:r>
            <w:r w:rsidRPr="009F739A">
              <w:rPr>
                <w:rFonts w:ascii="Book Antiqua" w:hAnsi="Book Antiqua"/>
                <w:sz w:val="22"/>
              </w:rPr>
              <w:lastRenderedPageBreak/>
              <w:t>Medium</w:t>
            </w:r>
          </w:p>
        </w:tc>
        <w:tc>
          <w:tcPr>
            <w:tcW w:w="1216" w:type="dxa"/>
            <w:vAlign w:val="center"/>
          </w:tcPr>
          <w:p w14:paraId="113AF950"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Mitigate</w:t>
            </w:r>
          </w:p>
        </w:tc>
        <w:tc>
          <w:tcPr>
            <w:tcW w:w="1216" w:type="dxa"/>
            <w:vAlign w:val="center"/>
          </w:tcPr>
          <w:p w14:paraId="1E7B288A"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HR / HRMS </w:t>
            </w:r>
            <w:r w:rsidRPr="009F739A">
              <w:rPr>
                <w:rFonts w:ascii="Book Antiqua" w:hAnsi="Book Antiqua"/>
                <w:sz w:val="22"/>
              </w:rPr>
              <w:lastRenderedPageBreak/>
              <w:t>Owner</w:t>
            </w:r>
          </w:p>
        </w:tc>
      </w:tr>
      <w:tr w:rsidR="00E57280" w:rsidRPr="009F739A" w14:paraId="46ECC5FD" w14:textId="77777777">
        <w:trPr>
          <w:jc w:val="center"/>
        </w:trPr>
        <w:tc>
          <w:tcPr>
            <w:tcW w:w="1216" w:type="dxa"/>
            <w:vAlign w:val="center"/>
          </w:tcPr>
          <w:p w14:paraId="1E3273DB"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R-041</w:t>
            </w:r>
          </w:p>
        </w:tc>
        <w:tc>
          <w:tcPr>
            <w:tcW w:w="1216" w:type="dxa"/>
            <w:vAlign w:val="center"/>
          </w:tcPr>
          <w:p w14:paraId="10934F7C" w14:textId="77777777" w:rsidR="00E57280" w:rsidRPr="009F739A" w:rsidRDefault="00000000" w:rsidP="009F739A">
            <w:pPr>
              <w:jc w:val="both"/>
              <w:rPr>
                <w:rFonts w:ascii="Book Antiqua" w:hAnsi="Book Antiqua"/>
                <w:sz w:val="22"/>
              </w:rPr>
            </w:pPr>
            <w:r w:rsidRPr="009F739A">
              <w:rPr>
                <w:rFonts w:ascii="Book Antiqua" w:hAnsi="Book Antiqua"/>
                <w:sz w:val="22"/>
              </w:rPr>
              <w:t>Joiner-Mover-Leaver</w:t>
            </w:r>
          </w:p>
        </w:tc>
        <w:tc>
          <w:tcPr>
            <w:tcW w:w="1216" w:type="dxa"/>
            <w:vAlign w:val="center"/>
          </w:tcPr>
          <w:p w14:paraId="7E5D00FD" w14:textId="77777777" w:rsidR="00E57280" w:rsidRPr="009F739A" w:rsidRDefault="00000000" w:rsidP="009F739A">
            <w:pPr>
              <w:jc w:val="both"/>
              <w:rPr>
                <w:rFonts w:ascii="Book Antiqua" w:hAnsi="Book Antiqua"/>
                <w:sz w:val="22"/>
              </w:rPr>
            </w:pPr>
            <w:r w:rsidRPr="009F739A">
              <w:rPr>
                <w:rFonts w:ascii="Book Antiqua" w:hAnsi="Book Antiqua"/>
                <w:sz w:val="22"/>
              </w:rPr>
              <w:t>Delayed access removal could leave former employees with active privileges.</w:t>
            </w:r>
          </w:p>
        </w:tc>
        <w:tc>
          <w:tcPr>
            <w:tcW w:w="1216" w:type="dxa"/>
            <w:vAlign w:val="center"/>
          </w:tcPr>
          <w:p w14:paraId="50FBEBE9"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6B96292D"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7AB693E3"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49546513" w14:textId="77777777" w:rsidR="00E57280" w:rsidRPr="009F739A" w:rsidRDefault="00000000" w:rsidP="009F739A">
            <w:pPr>
              <w:jc w:val="both"/>
              <w:rPr>
                <w:rFonts w:ascii="Book Antiqua" w:hAnsi="Book Antiqua"/>
                <w:sz w:val="22"/>
              </w:rPr>
            </w:pPr>
            <w:r w:rsidRPr="009F739A">
              <w:rPr>
                <w:rFonts w:ascii="Book Antiqua" w:hAnsi="Book Antiqua"/>
                <w:sz w:val="22"/>
              </w:rPr>
              <w:t>4 Low</w:t>
            </w:r>
          </w:p>
        </w:tc>
        <w:tc>
          <w:tcPr>
            <w:tcW w:w="1216" w:type="dxa"/>
            <w:vAlign w:val="center"/>
          </w:tcPr>
          <w:p w14:paraId="45B65C40"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FFDCEA0" w14:textId="77777777" w:rsidR="00E57280" w:rsidRPr="009F739A" w:rsidRDefault="00000000" w:rsidP="009F739A">
            <w:pPr>
              <w:jc w:val="both"/>
              <w:rPr>
                <w:rFonts w:ascii="Book Antiqua" w:hAnsi="Book Antiqua"/>
                <w:sz w:val="22"/>
              </w:rPr>
            </w:pPr>
            <w:r w:rsidRPr="009F739A">
              <w:rPr>
                <w:rFonts w:ascii="Book Antiqua" w:hAnsi="Book Antiqua"/>
                <w:sz w:val="22"/>
              </w:rPr>
              <w:t>HR + IT / IAM</w:t>
            </w:r>
          </w:p>
        </w:tc>
      </w:tr>
      <w:tr w:rsidR="00E57280" w:rsidRPr="009F739A" w14:paraId="78A70B12" w14:textId="77777777">
        <w:trPr>
          <w:jc w:val="center"/>
        </w:trPr>
        <w:tc>
          <w:tcPr>
            <w:tcW w:w="1216" w:type="dxa"/>
            <w:vAlign w:val="center"/>
          </w:tcPr>
          <w:p w14:paraId="04744A1D" w14:textId="77777777" w:rsidR="00E57280" w:rsidRPr="009F739A" w:rsidRDefault="00000000" w:rsidP="009F739A">
            <w:pPr>
              <w:jc w:val="both"/>
              <w:rPr>
                <w:rFonts w:ascii="Book Antiqua" w:hAnsi="Book Antiqua"/>
                <w:sz w:val="22"/>
              </w:rPr>
            </w:pPr>
            <w:r w:rsidRPr="009F739A">
              <w:rPr>
                <w:rFonts w:ascii="Book Antiqua" w:hAnsi="Book Antiqua"/>
                <w:sz w:val="22"/>
              </w:rPr>
              <w:t>R-042</w:t>
            </w:r>
          </w:p>
        </w:tc>
        <w:tc>
          <w:tcPr>
            <w:tcW w:w="1216" w:type="dxa"/>
            <w:vAlign w:val="center"/>
          </w:tcPr>
          <w:p w14:paraId="7C4BEDC8" w14:textId="77777777" w:rsidR="00E57280" w:rsidRPr="009F739A" w:rsidRDefault="00000000" w:rsidP="009F739A">
            <w:pPr>
              <w:jc w:val="both"/>
              <w:rPr>
                <w:rFonts w:ascii="Book Antiqua" w:hAnsi="Book Antiqua"/>
                <w:sz w:val="22"/>
              </w:rPr>
            </w:pPr>
            <w:r w:rsidRPr="009F739A">
              <w:rPr>
                <w:rFonts w:ascii="Book Antiqua" w:hAnsi="Book Antiqua"/>
                <w:sz w:val="22"/>
              </w:rPr>
              <w:t>Security Awareness</w:t>
            </w:r>
          </w:p>
        </w:tc>
        <w:tc>
          <w:tcPr>
            <w:tcW w:w="1216" w:type="dxa"/>
            <w:vAlign w:val="center"/>
          </w:tcPr>
          <w:p w14:paraId="07EE1B27" w14:textId="77777777" w:rsidR="00E57280" w:rsidRPr="009F739A" w:rsidRDefault="00000000" w:rsidP="009F739A">
            <w:pPr>
              <w:jc w:val="both"/>
              <w:rPr>
                <w:rFonts w:ascii="Book Antiqua" w:hAnsi="Book Antiqua"/>
                <w:sz w:val="22"/>
              </w:rPr>
            </w:pPr>
            <w:r w:rsidRPr="009F739A">
              <w:rPr>
                <w:rFonts w:ascii="Book Antiqua" w:hAnsi="Book Antiqua"/>
                <w:sz w:val="22"/>
              </w:rPr>
              <w:t>Employees may fall for phishing or unsafe practices, increasing compromise likelihood.</w:t>
            </w:r>
          </w:p>
        </w:tc>
        <w:tc>
          <w:tcPr>
            <w:tcW w:w="1216" w:type="dxa"/>
            <w:vAlign w:val="center"/>
          </w:tcPr>
          <w:p w14:paraId="549466A2"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C3228EB"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0B58B7EF"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65950943"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21914D72"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E54DCCA" w14:textId="77777777" w:rsidR="00E57280" w:rsidRPr="009F739A" w:rsidRDefault="00000000" w:rsidP="009F739A">
            <w:pPr>
              <w:jc w:val="both"/>
              <w:rPr>
                <w:rFonts w:ascii="Book Antiqua" w:hAnsi="Book Antiqua"/>
                <w:sz w:val="22"/>
              </w:rPr>
            </w:pPr>
            <w:r w:rsidRPr="009F739A">
              <w:rPr>
                <w:rFonts w:ascii="Book Antiqua" w:hAnsi="Book Antiqua"/>
                <w:sz w:val="22"/>
              </w:rPr>
              <w:t>CISO / HR</w:t>
            </w:r>
          </w:p>
        </w:tc>
      </w:tr>
      <w:tr w:rsidR="00E57280" w:rsidRPr="009F739A" w14:paraId="5FCF01DB" w14:textId="77777777">
        <w:trPr>
          <w:jc w:val="center"/>
        </w:trPr>
        <w:tc>
          <w:tcPr>
            <w:tcW w:w="1216" w:type="dxa"/>
            <w:vAlign w:val="center"/>
          </w:tcPr>
          <w:p w14:paraId="3B609BA3" w14:textId="77777777" w:rsidR="00E57280" w:rsidRPr="009F739A" w:rsidRDefault="00000000" w:rsidP="009F739A">
            <w:pPr>
              <w:jc w:val="both"/>
              <w:rPr>
                <w:rFonts w:ascii="Book Antiqua" w:hAnsi="Book Antiqua"/>
                <w:sz w:val="22"/>
              </w:rPr>
            </w:pPr>
            <w:r w:rsidRPr="009F739A">
              <w:rPr>
                <w:rFonts w:ascii="Book Antiqua" w:hAnsi="Book Antiqua"/>
                <w:sz w:val="22"/>
              </w:rPr>
              <w:t>R-043</w:t>
            </w:r>
          </w:p>
        </w:tc>
        <w:tc>
          <w:tcPr>
            <w:tcW w:w="1216" w:type="dxa"/>
            <w:vAlign w:val="center"/>
          </w:tcPr>
          <w:p w14:paraId="043F9DDA" w14:textId="77777777" w:rsidR="00E57280" w:rsidRPr="009F739A" w:rsidRDefault="00000000" w:rsidP="009F739A">
            <w:pPr>
              <w:jc w:val="both"/>
              <w:rPr>
                <w:rFonts w:ascii="Book Antiqua" w:hAnsi="Book Antiqua"/>
                <w:sz w:val="22"/>
              </w:rPr>
            </w:pPr>
            <w:r w:rsidRPr="009F739A">
              <w:rPr>
                <w:rFonts w:ascii="Book Antiqua" w:hAnsi="Book Antiqua"/>
                <w:sz w:val="22"/>
              </w:rPr>
              <w:t>Insider Threat</w:t>
            </w:r>
          </w:p>
        </w:tc>
        <w:tc>
          <w:tcPr>
            <w:tcW w:w="1216" w:type="dxa"/>
            <w:vAlign w:val="center"/>
          </w:tcPr>
          <w:p w14:paraId="17975B50" w14:textId="77777777" w:rsidR="00E57280" w:rsidRPr="009F739A" w:rsidRDefault="00000000" w:rsidP="009F739A">
            <w:pPr>
              <w:jc w:val="both"/>
              <w:rPr>
                <w:rFonts w:ascii="Book Antiqua" w:hAnsi="Book Antiqua"/>
                <w:sz w:val="22"/>
              </w:rPr>
            </w:pPr>
            <w:r w:rsidRPr="009F739A">
              <w:rPr>
                <w:rFonts w:ascii="Book Antiqua" w:hAnsi="Book Antiqua"/>
                <w:sz w:val="22"/>
              </w:rPr>
              <w:t>A malicious or negligent insider could misuse legitimate access to harm the organization.</w:t>
            </w:r>
          </w:p>
        </w:tc>
        <w:tc>
          <w:tcPr>
            <w:tcW w:w="1216" w:type="dxa"/>
            <w:vAlign w:val="center"/>
          </w:tcPr>
          <w:p w14:paraId="2496B87F"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530AEF6"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7B4F080"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737B563C"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5DA81FD3"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5D9CE60" w14:textId="77777777" w:rsidR="00E57280" w:rsidRPr="009F739A" w:rsidRDefault="00000000" w:rsidP="009F739A">
            <w:pPr>
              <w:jc w:val="both"/>
              <w:rPr>
                <w:rFonts w:ascii="Book Antiqua" w:hAnsi="Book Antiqua"/>
                <w:sz w:val="22"/>
              </w:rPr>
            </w:pPr>
            <w:r w:rsidRPr="009F739A">
              <w:rPr>
                <w:rFonts w:ascii="Book Antiqua" w:hAnsi="Book Antiqua"/>
                <w:sz w:val="22"/>
              </w:rPr>
              <w:t>CISO / HR / Risk Owner</w:t>
            </w:r>
          </w:p>
        </w:tc>
      </w:tr>
      <w:tr w:rsidR="00E57280" w:rsidRPr="009F739A" w14:paraId="30DC7284" w14:textId="77777777">
        <w:trPr>
          <w:jc w:val="center"/>
        </w:trPr>
        <w:tc>
          <w:tcPr>
            <w:tcW w:w="1216" w:type="dxa"/>
            <w:vAlign w:val="center"/>
          </w:tcPr>
          <w:p w14:paraId="23870541" w14:textId="77777777" w:rsidR="00E57280" w:rsidRPr="009F739A" w:rsidRDefault="00000000" w:rsidP="009F739A">
            <w:pPr>
              <w:jc w:val="both"/>
              <w:rPr>
                <w:rFonts w:ascii="Book Antiqua" w:hAnsi="Book Antiqua"/>
                <w:sz w:val="22"/>
              </w:rPr>
            </w:pPr>
            <w:r w:rsidRPr="009F739A">
              <w:rPr>
                <w:rFonts w:ascii="Book Antiqua" w:hAnsi="Book Antiqua"/>
                <w:sz w:val="22"/>
              </w:rPr>
              <w:t>R-044</w:t>
            </w:r>
          </w:p>
        </w:tc>
        <w:tc>
          <w:tcPr>
            <w:tcW w:w="1216" w:type="dxa"/>
            <w:vAlign w:val="center"/>
          </w:tcPr>
          <w:p w14:paraId="0DE14829" w14:textId="77777777" w:rsidR="00E57280" w:rsidRPr="009F739A" w:rsidRDefault="00000000" w:rsidP="009F739A">
            <w:pPr>
              <w:jc w:val="both"/>
              <w:rPr>
                <w:rFonts w:ascii="Book Antiqua" w:hAnsi="Book Antiqua"/>
                <w:sz w:val="22"/>
              </w:rPr>
            </w:pPr>
            <w:r w:rsidRPr="009F739A">
              <w:rPr>
                <w:rFonts w:ascii="Book Antiqua" w:hAnsi="Book Antiqua"/>
                <w:sz w:val="22"/>
              </w:rPr>
              <w:t>Third-Party Supplier</w:t>
            </w:r>
          </w:p>
        </w:tc>
        <w:tc>
          <w:tcPr>
            <w:tcW w:w="1216" w:type="dxa"/>
            <w:vAlign w:val="center"/>
          </w:tcPr>
          <w:p w14:paraId="169A138E" w14:textId="5FC25F37" w:rsidR="00E57280" w:rsidRPr="009F739A" w:rsidRDefault="00000000" w:rsidP="009F739A">
            <w:pPr>
              <w:jc w:val="both"/>
              <w:rPr>
                <w:rFonts w:ascii="Book Antiqua" w:hAnsi="Book Antiqua"/>
                <w:sz w:val="22"/>
              </w:rPr>
            </w:pPr>
            <w:r w:rsidRPr="009F739A">
              <w:rPr>
                <w:rFonts w:ascii="Book Antiqua" w:hAnsi="Book Antiqua"/>
                <w:sz w:val="22"/>
              </w:rPr>
              <w:t xml:space="preserve">A supplier security failure could expose </w:t>
            </w:r>
            <w:r w:rsidR="005903DA">
              <w:rPr>
                <w:rFonts w:ascii="Book Antiqua" w:hAnsi="Book Antiqua"/>
                <w:sz w:val="22"/>
              </w:rPr>
              <w:t>ABC</w:t>
            </w:r>
            <w:r w:rsidRPr="009F739A">
              <w:rPr>
                <w:rFonts w:ascii="Book Antiqua" w:hAnsi="Book Antiqua"/>
                <w:sz w:val="22"/>
              </w:rPr>
              <w:t xml:space="preserve"> information or systems.</w:t>
            </w:r>
          </w:p>
        </w:tc>
        <w:tc>
          <w:tcPr>
            <w:tcW w:w="1216" w:type="dxa"/>
            <w:vAlign w:val="center"/>
          </w:tcPr>
          <w:p w14:paraId="2FECED14"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F4FDE7A"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2616A95E"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4E6C33B8"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2808F901" w14:textId="77777777" w:rsidR="00E57280" w:rsidRPr="009F739A" w:rsidRDefault="00000000" w:rsidP="009F739A">
            <w:pPr>
              <w:jc w:val="both"/>
              <w:rPr>
                <w:rFonts w:ascii="Book Antiqua" w:hAnsi="Book Antiqua"/>
                <w:sz w:val="22"/>
              </w:rPr>
            </w:pPr>
            <w:r w:rsidRPr="009F739A">
              <w:rPr>
                <w:rFonts w:ascii="Book Antiqua" w:hAnsi="Book Antiqua"/>
                <w:sz w:val="22"/>
              </w:rPr>
              <w:t>Mitigate / Transfer</w:t>
            </w:r>
          </w:p>
        </w:tc>
        <w:tc>
          <w:tcPr>
            <w:tcW w:w="1216" w:type="dxa"/>
            <w:vAlign w:val="center"/>
          </w:tcPr>
          <w:p w14:paraId="7B456910" w14:textId="77777777" w:rsidR="00E57280" w:rsidRPr="009F739A" w:rsidRDefault="00000000" w:rsidP="009F739A">
            <w:pPr>
              <w:jc w:val="both"/>
              <w:rPr>
                <w:rFonts w:ascii="Book Antiqua" w:hAnsi="Book Antiqua"/>
                <w:sz w:val="22"/>
              </w:rPr>
            </w:pPr>
            <w:r w:rsidRPr="009F739A">
              <w:rPr>
                <w:rFonts w:ascii="Book Antiqua" w:hAnsi="Book Antiqua"/>
                <w:sz w:val="22"/>
              </w:rPr>
              <w:t>Vendor Risk Owner</w:t>
            </w:r>
          </w:p>
        </w:tc>
      </w:tr>
      <w:tr w:rsidR="00E57280" w:rsidRPr="009F739A" w14:paraId="0DEB2AA0" w14:textId="77777777">
        <w:trPr>
          <w:jc w:val="center"/>
        </w:trPr>
        <w:tc>
          <w:tcPr>
            <w:tcW w:w="1216" w:type="dxa"/>
            <w:vAlign w:val="center"/>
          </w:tcPr>
          <w:p w14:paraId="1421F46B" w14:textId="77777777" w:rsidR="00E57280" w:rsidRPr="009F739A" w:rsidRDefault="00000000" w:rsidP="009F739A">
            <w:pPr>
              <w:jc w:val="both"/>
              <w:rPr>
                <w:rFonts w:ascii="Book Antiqua" w:hAnsi="Book Antiqua"/>
                <w:sz w:val="22"/>
              </w:rPr>
            </w:pPr>
            <w:r w:rsidRPr="009F739A">
              <w:rPr>
                <w:rFonts w:ascii="Book Antiqua" w:hAnsi="Book Antiqua"/>
                <w:sz w:val="22"/>
              </w:rPr>
              <w:t>R-045</w:t>
            </w:r>
          </w:p>
        </w:tc>
        <w:tc>
          <w:tcPr>
            <w:tcW w:w="1216" w:type="dxa"/>
            <w:vAlign w:val="center"/>
          </w:tcPr>
          <w:p w14:paraId="75AA64C4" w14:textId="77777777" w:rsidR="00E57280" w:rsidRPr="009F739A" w:rsidRDefault="00000000" w:rsidP="009F739A">
            <w:pPr>
              <w:jc w:val="both"/>
              <w:rPr>
                <w:rFonts w:ascii="Book Antiqua" w:hAnsi="Book Antiqua"/>
                <w:sz w:val="22"/>
              </w:rPr>
            </w:pPr>
            <w:r w:rsidRPr="009F739A">
              <w:rPr>
                <w:rFonts w:ascii="Book Antiqua" w:hAnsi="Book Antiqua"/>
                <w:sz w:val="22"/>
              </w:rPr>
              <w:t>Third-Party Supplier</w:t>
            </w:r>
          </w:p>
        </w:tc>
        <w:tc>
          <w:tcPr>
            <w:tcW w:w="1216" w:type="dxa"/>
            <w:vAlign w:val="center"/>
          </w:tcPr>
          <w:p w14:paraId="24E8A060" w14:textId="77777777" w:rsidR="00E57280" w:rsidRPr="009F739A" w:rsidRDefault="00000000" w:rsidP="009F739A">
            <w:pPr>
              <w:jc w:val="both"/>
              <w:rPr>
                <w:rFonts w:ascii="Book Antiqua" w:hAnsi="Book Antiqua"/>
                <w:sz w:val="22"/>
              </w:rPr>
            </w:pPr>
            <w:r w:rsidRPr="009F739A">
              <w:rPr>
                <w:rFonts w:ascii="Book Antiqua" w:hAnsi="Book Antiqua"/>
                <w:sz w:val="22"/>
              </w:rPr>
              <w:t>Supplier service failure could disrupt a critical business dependency.</w:t>
            </w:r>
          </w:p>
        </w:tc>
        <w:tc>
          <w:tcPr>
            <w:tcW w:w="1216" w:type="dxa"/>
            <w:vAlign w:val="center"/>
          </w:tcPr>
          <w:p w14:paraId="0B5D4F61"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15BB012D"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4228D305"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3343F15"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7664E16A" w14:textId="77777777" w:rsidR="00E57280" w:rsidRPr="009F739A" w:rsidRDefault="00000000" w:rsidP="009F739A">
            <w:pPr>
              <w:jc w:val="both"/>
              <w:rPr>
                <w:rFonts w:ascii="Book Antiqua" w:hAnsi="Book Antiqua"/>
                <w:sz w:val="22"/>
              </w:rPr>
            </w:pPr>
            <w:r w:rsidRPr="009F739A">
              <w:rPr>
                <w:rFonts w:ascii="Book Antiqua" w:hAnsi="Book Antiqua"/>
                <w:sz w:val="22"/>
              </w:rPr>
              <w:t>Mitigate / Transfer</w:t>
            </w:r>
          </w:p>
        </w:tc>
        <w:tc>
          <w:tcPr>
            <w:tcW w:w="1216" w:type="dxa"/>
            <w:vAlign w:val="center"/>
          </w:tcPr>
          <w:p w14:paraId="1728A914" w14:textId="77777777" w:rsidR="00E57280" w:rsidRPr="009F739A" w:rsidRDefault="00000000" w:rsidP="009F739A">
            <w:pPr>
              <w:jc w:val="both"/>
              <w:rPr>
                <w:rFonts w:ascii="Book Antiqua" w:hAnsi="Book Antiqua"/>
                <w:sz w:val="22"/>
              </w:rPr>
            </w:pPr>
            <w:r w:rsidRPr="009F739A">
              <w:rPr>
                <w:rFonts w:ascii="Book Antiqua" w:hAnsi="Book Antiqua"/>
                <w:sz w:val="22"/>
              </w:rPr>
              <w:t>Vendor Risk Owner</w:t>
            </w:r>
          </w:p>
        </w:tc>
      </w:tr>
      <w:tr w:rsidR="00E57280" w:rsidRPr="009F739A" w14:paraId="71A1AC1C" w14:textId="77777777">
        <w:trPr>
          <w:jc w:val="center"/>
        </w:trPr>
        <w:tc>
          <w:tcPr>
            <w:tcW w:w="1216" w:type="dxa"/>
            <w:vAlign w:val="center"/>
          </w:tcPr>
          <w:p w14:paraId="11CF051C" w14:textId="77777777" w:rsidR="00E57280" w:rsidRPr="009F739A" w:rsidRDefault="00000000" w:rsidP="009F739A">
            <w:pPr>
              <w:jc w:val="both"/>
              <w:rPr>
                <w:rFonts w:ascii="Book Antiqua" w:hAnsi="Book Antiqua"/>
                <w:sz w:val="22"/>
              </w:rPr>
            </w:pPr>
            <w:r w:rsidRPr="009F739A">
              <w:rPr>
                <w:rFonts w:ascii="Book Antiqua" w:hAnsi="Book Antiqua"/>
                <w:sz w:val="22"/>
              </w:rPr>
              <w:t>R-046</w:t>
            </w:r>
          </w:p>
        </w:tc>
        <w:tc>
          <w:tcPr>
            <w:tcW w:w="1216" w:type="dxa"/>
            <w:vAlign w:val="center"/>
          </w:tcPr>
          <w:p w14:paraId="4E03B380" w14:textId="77777777" w:rsidR="00E57280" w:rsidRPr="009F739A" w:rsidRDefault="00000000" w:rsidP="009F739A">
            <w:pPr>
              <w:jc w:val="both"/>
              <w:rPr>
                <w:rFonts w:ascii="Book Antiqua" w:hAnsi="Book Antiqua"/>
                <w:sz w:val="22"/>
              </w:rPr>
            </w:pPr>
            <w:r w:rsidRPr="009F739A">
              <w:rPr>
                <w:rFonts w:ascii="Book Antiqua" w:hAnsi="Book Antiqua"/>
                <w:sz w:val="22"/>
              </w:rPr>
              <w:t>Vendor Access</w:t>
            </w:r>
          </w:p>
        </w:tc>
        <w:tc>
          <w:tcPr>
            <w:tcW w:w="1216" w:type="dxa"/>
            <w:vAlign w:val="center"/>
          </w:tcPr>
          <w:p w14:paraId="7F0A1568" w14:textId="77777777" w:rsidR="00E57280" w:rsidRPr="009F739A" w:rsidRDefault="00000000" w:rsidP="009F739A">
            <w:pPr>
              <w:jc w:val="both"/>
              <w:rPr>
                <w:rFonts w:ascii="Book Antiqua" w:hAnsi="Book Antiqua"/>
                <w:sz w:val="22"/>
              </w:rPr>
            </w:pPr>
            <w:r w:rsidRPr="009F739A">
              <w:rPr>
                <w:rFonts w:ascii="Book Antiqua" w:hAnsi="Book Antiqua"/>
                <w:sz w:val="22"/>
              </w:rPr>
              <w:t>Third-party remote access could be abused to access internal systems.</w:t>
            </w:r>
          </w:p>
        </w:tc>
        <w:tc>
          <w:tcPr>
            <w:tcW w:w="1216" w:type="dxa"/>
            <w:vAlign w:val="center"/>
          </w:tcPr>
          <w:p w14:paraId="40E423CD"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0B3E5468"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7138C097"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29416482"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4CB9883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4ACBB7F" w14:textId="77777777" w:rsidR="00E57280" w:rsidRPr="009F739A" w:rsidRDefault="00000000" w:rsidP="009F739A">
            <w:pPr>
              <w:jc w:val="both"/>
              <w:rPr>
                <w:rFonts w:ascii="Book Antiqua" w:hAnsi="Book Antiqua"/>
                <w:sz w:val="22"/>
              </w:rPr>
            </w:pPr>
            <w:r w:rsidRPr="009F739A">
              <w:rPr>
                <w:rFonts w:ascii="Book Antiqua" w:hAnsi="Book Antiqua"/>
                <w:sz w:val="22"/>
              </w:rPr>
              <w:t>IT / Vendor Access Owner</w:t>
            </w:r>
          </w:p>
        </w:tc>
      </w:tr>
      <w:tr w:rsidR="00E57280" w:rsidRPr="009F739A" w14:paraId="35DCEBE5" w14:textId="77777777">
        <w:trPr>
          <w:jc w:val="center"/>
        </w:trPr>
        <w:tc>
          <w:tcPr>
            <w:tcW w:w="1216" w:type="dxa"/>
            <w:vAlign w:val="center"/>
          </w:tcPr>
          <w:p w14:paraId="6254981E" w14:textId="77777777" w:rsidR="00E57280" w:rsidRPr="009F739A" w:rsidRDefault="00000000" w:rsidP="009F739A">
            <w:pPr>
              <w:jc w:val="both"/>
              <w:rPr>
                <w:rFonts w:ascii="Book Antiqua" w:hAnsi="Book Antiqua"/>
                <w:sz w:val="22"/>
              </w:rPr>
            </w:pPr>
            <w:r w:rsidRPr="009F739A">
              <w:rPr>
                <w:rFonts w:ascii="Book Antiqua" w:hAnsi="Book Antiqua"/>
                <w:sz w:val="22"/>
              </w:rPr>
              <w:t>R-047</w:t>
            </w:r>
          </w:p>
        </w:tc>
        <w:tc>
          <w:tcPr>
            <w:tcW w:w="1216" w:type="dxa"/>
            <w:vAlign w:val="center"/>
          </w:tcPr>
          <w:p w14:paraId="625CB11B" w14:textId="77777777" w:rsidR="00E57280" w:rsidRPr="009F739A" w:rsidRDefault="00000000" w:rsidP="009F739A">
            <w:pPr>
              <w:jc w:val="both"/>
              <w:rPr>
                <w:rFonts w:ascii="Book Antiqua" w:hAnsi="Book Antiqua"/>
                <w:sz w:val="22"/>
              </w:rPr>
            </w:pPr>
            <w:r w:rsidRPr="009F739A">
              <w:rPr>
                <w:rFonts w:ascii="Book Antiqua" w:hAnsi="Book Antiqua"/>
                <w:sz w:val="22"/>
              </w:rPr>
              <w:t>Contractual Security</w:t>
            </w:r>
          </w:p>
        </w:tc>
        <w:tc>
          <w:tcPr>
            <w:tcW w:w="1216" w:type="dxa"/>
            <w:vAlign w:val="center"/>
          </w:tcPr>
          <w:p w14:paraId="19033C77"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Supplier contracts may lack adequate security, </w:t>
            </w:r>
            <w:r w:rsidRPr="009F739A">
              <w:rPr>
                <w:rFonts w:ascii="Book Antiqua" w:hAnsi="Book Antiqua"/>
                <w:sz w:val="22"/>
              </w:rPr>
              <w:lastRenderedPageBreak/>
              <w:t>breach-notification or audit requirements.</w:t>
            </w:r>
          </w:p>
        </w:tc>
        <w:tc>
          <w:tcPr>
            <w:tcW w:w="1216" w:type="dxa"/>
            <w:vAlign w:val="center"/>
          </w:tcPr>
          <w:p w14:paraId="2C336B09"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w:t>
            </w:r>
          </w:p>
        </w:tc>
        <w:tc>
          <w:tcPr>
            <w:tcW w:w="1216" w:type="dxa"/>
            <w:vAlign w:val="center"/>
          </w:tcPr>
          <w:p w14:paraId="4B9E0EE3"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09ADF369"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715FA78F"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DABFD6D"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A262EC4" w14:textId="77777777" w:rsidR="00E57280" w:rsidRPr="009F739A" w:rsidRDefault="00000000" w:rsidP="009F739A">
            <w:pPr>
              <w:jc w:val="both"/>
              <w:rPr>
                <w:rFonts w:ascii="Book Antiqua" w:hAnsi="Book Antiqua"/>
                <w:sz w:val="22"/>
              </w:rPr>
            </w:pPr>
            <w:r w:rsidRPr="009F739A">
              <w:rPr>
                <w:rFonts w:ascii="Book Antiqua" w:hAnsi="Book Antiqua"/>
                <w:sz w:val="22"/>
              </w:rPr>
              <w:t>Legal / Vendor Risk</w:t>
            </w:r>
          </w:p>
        </w:tc>
      </w:tr>
      <w:tr w:rsidR="00E57280" w:rsidRPr="009F739A" w14:paraId="64205FE6" w14:textId="77777777">
        <w:trPr>
          <w:jc w:val="center"/>
        </w:trPr>
        <w:tc>
          <w:tcPr>
            <w:tcW w:w="1216" w:type="dxa"/>
            <w:vAlign w:val="center"/>
          </w:tcPr>
          <w:p w14:paraId="77529019" w14:textId="77777777" w:rsidR="00E57280" w:rsidRPr="009F739A" w:rsidRDefault="00000000" w:rsidP="009F739A">
            <w:pPr>
              <w:jc w:val="both"/>
              <w:rPr>
                <w:rFonts w:ascii="Book Antiqua" w:hAnsi="Book Antiqua"/>
                <w:sz w:val="22"/>
              </w:rPr>
            </w:pPr>
            <w:r w:rsidRPr="009F739A">
              <w:rPr>
                <w:rFonts w:ascii="Book Antiqua" w:hAnsi="Book Antiqua"/>
                <w:sz w:val="22"/>
              </w:rPr>
              <w:t>R-048</w:t>
            </w:r>
          </w:p>
        </w:tc>
        <w:tc>
          <w:tcPr>
            <w:tcW w:w="1216" w:type="dxa"/>
            <w:vAlign w:val="center"/>
          </w:tcPr>
          <w:p w14:paraId="356EFC1B" w14:textId="77777777" w:rsidR="00E57280" w:rsidRPr="009F739A" w:rsidRDefault="00000000" w:rsidP="009F739A">
            <w:pPr>
              <w:jc w:val="both"/>
              <w:rPr>
                <w:rFonts w:ascii="Book Antiqua" w:hAnsi="Book Antiqua"/>
                <w:sz w:val="22"/>
              </w:rPr>
            </w:pPr>
            <w:r w:rsidRPr="009F739A">
              <w:rPr>
                <w:rFonts w:ascii="Book Antiqua" w:hAnsi="Book Antiqua"/>
                <w:sz w:val="22"/>
              </w:rPr>
              <w:t>Physical Security</w:t>
            </w:r>
          </w:p>
        </w:tc>
        <w:tc>
          <w:tcPr>
            <w:tcW w:w="1216" w:type="dxa"/>
            <w:vAlign w:val="center"/>
          </w:tcPr>
          <w:p w14:paraId="7DCA565F" w14:textId="77777777" w:rsidR="00E57280" w:rsidRPr="009F739A" w:rsidRDefault="00000000" w:rsidP="009F739A">
            <w:pPr>
              <w:jc w:val="both"/>
              <w:rPr>
                <w:rFonts w:ascii="Book Antiqua" w:hAnsi="Book Antiqua"/>
                <w:sz w:val="22"/>
              </w:rPr>
            </w:pPr>
            <w:r w:rsidRPr="009F739A">
              <w:rPr>
                <w:rFonts w:ascii="Book Antiqua" w:hAnsi="Book Antiqua"/>
                <w:sz w:val="22"/>
              </w:rPr>
              <w:t>Unauthorized physical access could enable theft, tampering or unauthorized system access.</w:t>
            </w:r>
          </w:p>
        </w:tc>
        <w:tc>
          <w:tcPr>
            <w:tcW w:w="1216" w:type="dxa"/>
            <w:vAlign w:val="center"/>
          </w:tcPr>
          <w:p w14:paraId="56606E0D"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C6AC628"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740D9C7"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4DEF7AB0"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7429224"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FED77F9" w14:textId="77777777" w:rsidR="00E57280" w:rsidRPr="009F739A" w:rsidRDefault="00000000" w:rsidP="009F739A">
            <w:pPr>
              <w:jc w:val="both"/>
              <w:rPr>
                <w:rFonts w:ascii="Book Antiqua" w:hAnsi="Book Antiqua"/>
                <w:sz w:val="22"/>
              </w:rPr>
            </w:pPr>
            <w:r w:rsidRPr="009F739A">
              <w:rPr>
                <w:rFonts w:ascii="Book Antiqua" w:hAnsi="Book Antiqua"/>
                <w:sz w:val="22"/>
              </w:rPr>
              <w:t>Facilities / Security</w:t>
            </w:r>
          </w:p>
        </w:tc>
      </w:tr>
      <w:tr w:rsidR="00E57280" w:rsidRPr="009F739A" w14:paraId="2E04A14E" w14:textId="77777777">
        <w:trPr>
          <w:jc w:val="center"/>
        </w:trPr>
        <w:tc>
          <w:tcPr>
            <w:tcW w:w="1216" w:type="dxa"/>
            <w:vAlign w:val="center"/>
          </w:tcPr>
          <w:p w14:paraId="490BEF98" w14:textId="77777777" w:rsidR="00E57280" w:rsidRPr="009F739A" w:rsidRDefault="00000000" w:rsidP="009F739A">
            <w:pPr>
              <w:jc w:val="both"/>
              <w:rPr>
                <w:rFonts w:ascii="Book Antiqua" w:hAnsi="Book Antiqua"/>
                <w:sz w:val="22"/>
              </w:rPr>
            </w:pPr>
            <w:r w:rsidRPr="009F739A">
              <w:rPr>
                <w:rFonts w:ascii="Book Antiqua" w:hAnsi="Book Antiqua"/>
                <w:sz w:val="22"/>
              </w:rPr>
              <w:t>R-049</w:t>
            </w:r>
          </w:p>
        </w:tc>
        <w:tc>
          <w:tcPr>
            <w:tcW w:w="1216" w:type="dxa"/>
            <w:vAlign w:val="center"/>
          </w:tcPr>
          <w:p w14:paraId="69F3696A" w14:textId="77777777" w:rsidR="00E57280" w:rsidRPr="009F739A" w:rsidRDefault="00000000" w:rsidP="009F739A">
            <w:pPr>
              <w:jc w:val="both"/>
              <w:rPr>
                <w:rFonts w:ascii="Book Antiqua" w:hAnsi="Book Antiqua"/>
                <w:sz w:val="22"/>
              </w:rPr>
            </w:pPr>
            <w:r w:rsidRPr="009F739A">
              <w:rPr>
                <w:rFonts w:ascii="Book Antiqua" w:hAnsi="Book Antiqua"/>
                <w:sz w:val="22"/>
              </w:rPr>
              <w:t>Office Environment</w:t>
            </w:r>
          </w:p>
        </w:tc>
        <w:tc>
          <w:tcPr>
            <w:tcW w:w="1216" w:type="dxa"/>
            <w:vAlign w:val="center"/>
          </w:tcPr>
          <w:p w14:paraId="3A20077C" w14:textId="77777777" w:rsidR="00E57280" w:rsidRPr="009F739A" w:rsidRDefault="00000000" w:rsidP="009F739A">
            <w:pPr>
              <w:jc w:val="both"/>
              <w:rPr>
                <w:rFonts w:ascii="Book Antiqua" w:hAnsi="Book Antiqua"/>
                <w:sz w:val="22"/>
              </w:rPr>
            </w:pPr>
            <w:r w:rsidRPr="009F739A">
              <w:rPr>
                <w:rFonts w:ascii="Book Antiqua" w:hAnsi="Book Antiqua"/>
                <w:sz w:val="22"/>
              </w:rPr>
              <w:t>Power, fire or environmental incidents could disrupt local operations.</w:t>
            </w:r>
          </w:p>
        </w:tc>
        <w:tc>
          <w:tcPr>
            <w:tcW w:w="1216" w:type="dxa"/>
            <w:vAlign w:val="center"/>
          </w:tcPr>
          <w:p w14:paraId="79CC032C"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2A2BB1A"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7F0A1B2"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45780DEB"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29BACB8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E2008F5" w14:textId="77777777" w:rsidR="00E57280" w:rsidRPr="009F739A" w:rsidRDefault="00000000" w:rsidP="009F739A">
            <w:pPr>
              <w:jc w:val="both"/>
              <w:rPr>
                <w:rFonts w:ascii="Book Antiqua" w:hAnsi="Book Antiqua"/>
                <w:sz w:val="22"/>
              </w:rPr>
            </w:pPr>
            <w:r w:rsidRPr="009F739A">
              <w:rPr>
                <w:rFonts w:ascii="Book Antiqua" w:hAnsi="Book Antiqua"/>
                <w:sz w:val="22"/>
              </w:rPr>
              <w:t>Facilities / BCM</w:t>
            </w:r>
          </w:p>
        </w:tc>
      </w:tr>
      <w:tr w:rsidR="00E57280" w:rsidRPr="009F739A" w14:paraId="14C82EEC" w14:textId="77777777">
        <w:trPr>
          <w:jc w:val="center"/>
        </w:trPr>
        <w:tc>
          <w:tcPr>
            <w:tcW w:w="1216" w:type="dxa"/>
            <w:vAlign w:val="center"/>
          </w:tcPr>
          <w:p w14:paraId="02AD0262" w14:textId="77777777" w:rsidR="00E57280" w:rsidRPr="009F739A" w:rsidRDefault="00000000" w:rsidP="009F739A">
            <w:pPr>
              <w:jc w:val="both"/>
              <w:rPr>
                <w:rFonts w:ascii="Book Antiqua" w:hAnsi="Book Antiqua"/>
                <w:sz w:val="22"/>
              </w:rPr>
            </w:pPr>
            <w:r w:rsidRPr="009F739A">
              <w:rPr>
                <w:rFonts w:ascii="Book Antiqua" w:hAnsi="Book Antiqua"/>
                <w:sz w:val="22"/>
              </w:rPr>
              <w:t>R-050</w:t>
            </w:r>
          </w:p>
        </w:tc>
        <w:tc>
          <w:tcPr>
            <w:tcW w:w="1216" w:type="dxa"/>
            <w:vAlign w:val="center"/>
          </w:tcPr>
          <w:p w14:paraId="4241234C" w14:textId="77777777" w:rsidR="00E57280" w:rsidRPr="009F739A" w:rsidRDefault="00000000" w:rsidP="009F739A">
            <w:pPr>
              <w:jc w:val="both"/>
              <w:rPr>
                <w:rFonts w:ascii="Book Antiqua" w:hAnsi="Book Antiqua"/>
                <w:sz w:val="22"/>
              </w:rPr>
            </w:pPr>
            <w:r w:rsidRPr="009F739A">
              <w:rPr>
                <w:rFonts w:ascii="Book Antiqua" w:hAnsi="Book Antiqua"/>
                <w:sz w:val="22"/>
              </w:rPr>
              <w:t>Asset Management</w:t>
            </w:r>
          </w:p>
        </w:tc>
        <w:tc>
          <w:tcPr>
            <w:tcW w:w="1216" w:type="dxa"/>
            <w:vAlign w:val="center"/>
          </w:tcPr>
          <w:p w14:paraId="57F3EF34" w14:textId="77777777" w:rsidR="00E57280" w:rsidRPr="009F739A" w:rsidRDefault="00000000" w:rsidP="009F739A">
            <w:pPr>
              <w:jc w:val="both"/>
              <w:rPr>
                <w:rFonts w:ascii="Book Antiqua" w:hAnsi="Book Antiqua"/>
                <w:sz w:val="22"/>
              </w:rPr>
            </w:pPr>
            <w:r w:rsidRPr="009F739A">
              <w:rPr>
                <w:rFonts w:ascii="Book Antiqua" w:hAnsi="Book Antiqua"/>
                <w:sz w:val="22"/>
              </w:rPr>
              <w:t>Unknown or unmanaged assets could remain outside security controls and monitoring.</w:t>
            </w:r>
          </w:p>
        </w:tc>
        <w:tc>
          <w:tcPr>
            <w:tcW w:w="1216" w:type="dxa"/>
            <w:vAlign w:val="center"/>
          </w:tcPr>
          <w:p w14:paraId="442C918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7CD6E61D"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B46E816"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4A427014"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1D2922B"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363E72D5" w14:textId="77777777" w:rsidR="00E57280" w:rsidRPr="009F739A" w:rsidRDefault="00000000" w:rsidP="009F739A">
            <w:pPr>
              <w:jc w:val="both"/>
              <w:rPr>
                <w:rFonts w:ascii="Book Antiqua" w:hAnsi="Book Antiqua"/>
                <w:sz w:val="22"/>
              </w:rPr>
            </w:pPr>
            <w:r w:rsidRPr="009F739A">
              <w:rPr>
                <w:rFonts w:ascii="Book Antiqua" w:hAnsi="Book Antiqua"/>
                <w:sz w:val="22"/>
              </w:rPr>
              <w:t>IT Asset Owner</w:t>
            </w:r>
          </w:p>
        </w:tc>
      </w:tr>
      <w:tr w:rsidR="00E57280" w:rsidRPr="009F739A" w14:paraId="5C036CC8" w14:textId="77777777">
        <w:trPr>
          <w:jc w:val="center"/>
        </w:trPr>
        <w:tc>
          <w:tcPr>
            <w:tcW w:w="1216" w:type="dxa"/>
            <w:vAlign w:val="center"/>
          </w:tcPr>
          <w:p w14:paraId="5EBCC988" w14:textId="77777777" w:rsidR="00E57280" w:rsidRPr="009F739A" w:rsidRDefault="00000000" w:rsidP="009F739A">
            <w:pPr>
              <w:jc w:val="both"/>
              <w:rPr>
                <w:rFonts w:ascii="Book Antiqua" w:hAnsi="Book Antiqua"/>
                <w:sz w:val="22"/>
              </w:rPr>
            </w:pPr>
            <w:r w:rsidRPr="009F739A">
              <w:rPr>
                <w:rFonts w:ascii="Book Antiqua" w:hAnsi="Book Antiqua"/>
                <w:sz w:val="22"/>
              </w:rPr>
              <w:t>R-051</w:t>
            </w:r>
          </w:p>
        </w:tc>
        <w:tc>
          <w:tcPr>
            <w:tcW w:w="1216" w:type="dxa"/>
            <w:vAlign w:val="center"/>
          </w:tcPr>
          <w:p w14:paraId="0B8C5049" w14:textId="77777777" w:rsidR="00E57280" w:rsidRPr="009F739A" w:rsidRDefault="00000000" w:rsidP="009F739A">
            <w:pPr>
              <w:jc w:val="both"/>
              <w:rPr>
                <w:rFonts w:ascii="Book Antiqua" w:hAnsi="Book Antiqua"/>
                <w:sz w:val="22"/>
              </w:rPr>
            </w:pPr>
            <w:r w:rsidRPr="009F739A">
              <w:rPr>
                <w:rFonts w:ascii="Book Antiqua" w:hAnsi="Book Antiqua"/>
                <w:sz w:val="22"/>
              </w:rPr>
              <w:t>Mobile / Remote Work</w:t>
            </w:r>
          </w:p>
        </w:tc>
        <w:tc>
          <w:tcPr>
            <w:tcW w:w="1216" w:type="dxa"/>
            <w:vAlign w:val="center"/>
          </w:tcPr>
          <w:p w14:paraId="20F0A6E3" w14:textId="77777777" w:rsidR="00E57280" w:rsidRPr="009F739A" w:rsidRDefault="00000000" w:rsidP="009F739A">
            <w:pPr>
              <w:jc w:val="both"/>
              <w:rPr>
                <w:rFonts w:ascii="Book Antiqua" w:hAnsi="Book Antiqua"/>
                <w:sz w:val="22"/>
              </w:rPr>
            </w:pPr>
            <w:r w:rsidRPr="009F739A">
              <w:rPr>
                <w:rFonts w:ascii="Book Antiqua" w:hAnsi="Book Antiqua"/>
                <w:sz w:val="22"/>
              </w:rPr>
              <w:t>Insecure remote connectivity could expose corporate resources or information.</w:t>
            </w:r>
          </w:p>
        </w:tc>
        <w:tc>
          <w:tcPr>
            <w:tcW w:w="1216" w:type="dxa"/>
            <w:vAlign w:val="center"/>
          </w:tcPr>
          <w:p w14:paraId="4B3F05F1"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BD3C039"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15822419"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3CAFA14F"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38CC1F74"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9DF711F" w14:textId="77777777" w:rsidR="00E57280" w:rsidRPr="009F739A" w:rsidRDefault="00000000" w:rsidP="009F739A">
            <w:pPr>
              <w:jc w:val="both"/>
              <w:rPr>
                <w:rFonts w:ascii="Book Antiqua" w:hAnsi="Book Antiqua"/>
                <w:sz w:val="22"/>
              </w:rPr>
            </w:pPr>
            <w:r w:rsidRPr="009F739A">
              <w:rPr>
                <w:rFonts w:ascii="Book Antiqua" w:hAnsi="Book Antiqua"/>
                <w:sz w:val="22"/>
              </w:rPr>
              <w:t>IT Security Owner</w:t>
            </w:r>
          </w:p>
        </w:tc>
      </w:tr>
      <w:tr w:rsidR="00E57280" w:rsidRPr="009F739A" w14:paraId="3BAD1AEF" w14:textId="77777777">
        <w:trPr>
          <w:jc w:val="center"/>
        </w:trPr>
        <w:tc>
          <w:tcPr>
            <w:tcW w:w="1216" w:type="dxa"/>
            <w:vAlign w:val="center"/>
          </w:tcPr>
          <w:p w14:paraId="0A71092E" w14:textId="77777777" w:rsidR="00E57280" w:rsidRPr="009F739A" w:rsidRDefault="00000000" w:rsidP="009F739A">
            <w:pPr>
              <w:jc w:val="both"/>
              <w:rPr>
                <w:rFonts w:ascii="Book Antiqua" w:hAnsi="Book Antiqua"/>
                <w:sz w:val="22"/>
              </w:rPr>
            </w:pPr>
            <w:r w:rsidRPr="009F739A">
              <w:rPr>
                <w:rFonts w:ascii="Book Antiqua" w:hAnsi="Book Antiqua"/>
                <w:sz w:val="22"/>
              </w:rPr>
              <w:t>R-052</w:t>
            </w:r>
          </w:p>
        </w:tc>
        <w:tc>
          <w:tcPr>
            <w:tcW w:w="1216" w:type="dxa"/>
            <w:vAlign w:val="center"/>
          </w:tcPr>
          <w:p w14:paraId="2D79D8FE" w14:textId="77777777" w:rsidR="00E57280" w:rsidRPr="009F739A" w:rsidRDefault="00000000" w:rsidP="009F739A">
            <w:pPr>
              <w:jc w:val="both"/>
              <w:rPr>
                <w:rFonts w:ascii="Book Antiqua" w:hAnsi="Book Antiqua"/>
                <w:sz w:val="22"/>
              </w:rPr>
            </w:pPr>
            <w:r w:rsidRPr="009F739A">
              <w:rPr>
                <w:rFonts w:ascii="Book Antiqua" w:hAnsi="Book Antiqua"/>
                <w:sz w:val="22"/>
              </w:rPr>
              <w:t>Logging &amp; Retention</w:t>
            </w:r>
          </w:p>
        </w:tc>
        <w:tc>
          <w:tcPr>
            <w:tcW w:w="1216" w:type="dxa"/>
            <w:vAlign w:val="center"/>
          </w:tcPr>
          <w:p w14:paraId="3686535A" w14:textId="77777777" w:rsidR="00E57280" w:rsidRPr="009F739A" w:rsidRDefault="00000000" w:rsidP="009F739A">
            <w:pPr>
              <w:jc w:val="both"/>
              <w:rPr>
                <w:rFonts w:ascii="Book Antiqua" w:hAnsi="Book Antiqua"/>
                <w:sz w:val="22"/>
              </w:rPr>
            </w:pPr>
            <w:r w:rsidRPr="009F739A">
              <w:rPr>
                <w:rFonts w:ascii="Book Antiqua" w:hAnsi="Book Antiqua"/>
                <w:sz w:val="22"/>
              </w:rPr>
              <w:t>Insufficient log retention could prevent effective investigation or response.</w:t>
            </w:r>
          </w:p>
        </w:tc>
        <w:tc>
          <w:tcPr>
            <w:tcW w:w="1216" w:type="dxa"/>
            <w:vAlign w:val="center"/>
          </w:tcPr>
          <w:p w14:paraId="5A387DAF"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43A822F"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13A11639"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25DE57AF"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5DD69948"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0CC34EA7" w14:textId="77777777" w:rsidR="00E57280" w:rsidRPr="009F739A" w:rsidRDefault="00000000" w:rsidP="009F739A">
            <w:pPr>
              <w:jc w:val="both"/>
              <w:rPr>
                <w:rFonts w:ascii="Book Antiqua" w:hAnsi="Book Antiqua"/>
                <w:sz w:val="22"/>
              </w:rPr>
            </w:pPr>
            <w:r w:rsidRPr="009F739A">
              <w:rPr>
                <w:rFonts w:ascii="Book Antiqua" w:hAnsi="Book Antiqua"/>
                <w:sz w:val="22"/>
              </w:rPr>
              <w:t>Security Operations</w:t>
            </w:r>
          </w:p>
        </w:tc>
      </w:tr>
      <w:tr w:rsidR="00E57280" w:rsidRPr="009F739A" w14:paraId="7DDBC6D1" w14:textId="77777777">
        <w:trPr>
          <w:jc w:val="center"/>
        </w:trPr>
        <w:tc>
          <w:tcPr>
            <w:tcW w:w="1216" w:type="dxa"/>
            <w:vAlign w:val="center"/>
          </w:tcPr>
          <w:p w14:paraId="7AEF1A7D" w14:textId="77777777" w:rsidR="00E57280" w:rsidRPr="009F739A" w:rsidRDefault="00000000" w:rsidP="009F739A">
            <w:pPr>
              <w:jc w:val="both"/>
              <w:rPr>
                <w:rFonts w:ascii="Book Antiqua" w:hAnsi="Book Antiqua"/>
                <w:sz w:val="22"/>
              </w:rPr>
            </w:pPr>
            <w:r w:rsidRPr="009F739A">
              <w:rPr>
                <w:rFonts w:ascii="Book Antiqua" w:hAnsi="Book Antiqua"/>
                <w:sz w:val="22"/>
              </w:rPr>
              <w:t>R-053</w:t>
            </w:r>
          </w:p>
        </w:tc>
        <w:tc>
          <w:tcPr>
            <w:tcW w:w="1216" w:type="dxa"/>
            <w:vAlign w:val="center"/>
          </w:tcPr>
          <w:p w14:paraId="41D81B2E" w14:textId="77777777" w:rsidR="00E57280" w:rsidRPr="009F739A" w:rsidRDefault="00000000" w:rsidP="009F739A">
            <w:pPr>
              <w:jc w:val="both"/>
              <w:rPr>
                <w:rFonts w:ascii="Book Antiqua" w:hAnsi="Book Antiqua"/>
                <w:sz w:val="22"/>
              </w:rPr>
            </w:pPr>
            <w:r w:rsidRPr="009F739A">
              <w:rPr>
                <w:rFonts w:ascii="Book Antiqua" w:hAnsi="Book Antiqua"/>
                <w:sz w:val="22"/>
              </w:rPr>
              <w:t>Time Synchronization</w:t>
            </w:r>
          </w:p>
        </w:tc>
        <w:tc>
          <w:tcPr>
            <w:tcW w:w="1216" w:type="dxa"/>
            <w:vAlign w:val="center"/>
          </w:tcPr>
          <w:p w14:paraId="1A979199" w14:textId="77777777" w:rsidR="00E57280" w:rsidRPr="009F739A" w:rsidRDefault="00000000" w:rsidP="009F739A">
            <w:pPr>
              <w:jc w:val="both"/>
              <w:rPr>
                <w:rFonts w:ascii="Book Antiqua" w:hAnsi="Book Antiqua"/>
                <w:sz w:val="22"/>
              </w:rPr>
            </w:pPr>
            <w:r w:rsidRPr="009F739A">
              <w:rPr>
                <w:rFonts w:ascii="Book Antiqua" w:hAnsi="Book Antiqua"/>
                <w:sz w:val="22"/>
              </w:rPr>
              <w:t>Inconsistent system time could complicate event correlation and forensic analysis.</w:t>
            </w:r>
          </w:p>
        </w:tc>
        <w:tc>
          <w:tcPr>
            <w:tcW w:w="1216" w:type="dxa"/>
            <w:vAlign w:val="center"/>
          </w:tcPr>
          <w:p w14:paraId="43B964E9" w14:textId="77777777" w:rsidR="00E57280" w:rsidRPr="009F739A" w:rsidRDefault="00000000" w:rsidP="009F739A">
            <w:pPr>
              <w:jc w:val="both"/>
              <w:rPr>
                <w:rFonts w:ascii="Book Antiqua" w:hAnsi="Book Antiqua"/>
                <w:sz w:val="22"/>
              </w:rPr>
            </w:pPr>
            <w:r w:rsidRPr="009F739A">
              <w:rPr>
                <w:rFonts w:ascii="Book Antiqua" w:hAnsi="Book Antiqua"/>
                <w:sz w:val="22"/>
              </w:rPr>
              <w:t>2</w:t>
            </w:r>
          </w:p>
        </w:tc>
        <w:tc>
          <w:tcPr>
            <w:tcW w:w="1216" w:type="dxa"/>
            <w:vAlign w:val="center"/>
          </w:tcPr>
          <w:p w14:paraId="3A611FAD"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3B09124E" w14:textId="77777777" w:rsidR="00E57280" w:rsidRPr="009F739A" w:rsidRDefault="00000000" w:rsidP="009F739A">
            <w:pPr>
              <w:jc w:val="both"/>
              <w:rPr>
                <w:rFonts w:ascii="Book Antiqua" w:hAnsi="Book Antiqua"/>
                <w:sz w:val="22"/>
              </w:rPr>
            </w:pPr>
            <w:r w:rsidRPr="009F739A">
              <w:rPr>
                <w:rFonts w:ascii="Book Antiqua" w:hAnsi="Book Antiqua"/>
                <w:sz w:val="22"/>
              </w:rPr>
              <w:t>6 Medium</w:t>
            </w:r>
          </w:p>
        </w:tc>
        <w:tc>
          <w:tcPr>
            <w:tcW w:w="1216" w:type="dxa"/>
            <w:vAlign w:val="center"/>
          </w:tcPr>
          <w:p w14:paraId="661007BC" w14:textId="77777777" w:rsidR="00E57280" w:rsidRPr="009F739A" w:rsidRDefault="00000000" w:rsidP="009F739A">
            <w:pPr>
              <w:jc w:val="both"/>
              <w:rPr>
                <w:rFonts w:ascii="Book Antiqua" w:hAnsi="Book Antiqua"/>
                <w:sz w:val="22"/>
              </w:rPr>
            </w:pPr>
            <w:r w:rsidRPr="009F739A">
              <w:rPr>
                <w:rFonts w:ascii="Book Antiqua" w:hAnsi="Book Antiqua"/>
                <w:sz w:val="22"/>
              </w:rPr>
              <w:t>3 Low</w:t>
            </w:r>
          </w:p>
        </w:tc>
        <w:tc>
          <w:tcPr>
            <w:tcW w:w="1216" w:type="dxa"/>
            <w:vAlign w:val="center"/>
          </w:tcPr>
          <w:p w14:paraId="1005A97E"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443F35B"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w:t>
            </w:r>
          </w:p>
        </w:tc>
      </w:tr>
      <w:tr w:rsidR="00E57280" w:rsidRPr="009F739A" w14:paraId="2D891836" w14:textId="77777777">
        <w:trPr>
          <w:jc w:val="center"/>
        </w:trPr>
        <w:tc>
          <w:tcPr>
            <w:tcW w:w="1216" w:type="dxa"/>
            <w:vAlign w:val="center"/>
          </w:tcPr>
          <w:p w14:paraId="73673B2E" w14:textId="77777777" w:rsidR="00E57280" w:rsidRPr="009F739A" w:rsidRDefault="00000000" w:rsidP="009F739A">
            <w:pPr>
              <w:jc w:val="both"/>
              <w:rPr>
                <w:rFonts w:ascii="Book Antiqua" w:hAnsi="Book Antiqua"/>
                <w:sz w:val="22"/>
              </w:rPr>
            </w:pPr>
            <w:r w:rsidRPr="009F739A">
              <w:rPr>
                <w:rFonts w:ascii="Book Antiqua" w:hAnsi="Book Antiqua"/>
                <w:sz w:val="22"/>
              </w:rPr>
              <w:t>R-054</w:t>
            </w:r>
          </w:p>
        </w:tc>
        <w:tc>
          <w:tcPr>
            <w:tcW w:w="1216" w:type="dxa"/>
            <w:vAlign w:val="center"/>
          </w:tcPr>
          <w:p w14:paraId="5A564C45" w14:textId="77777777" w:rsidR="00E57280" w:rsidRPr="009F739A" w:rsidRDefault="00000000" w:rsidP="009F739A">
            <w:pPr>
              <w:jc w:val="both"/>
              <w:rPr>
                <w:rFonts w:ascii="Book Antiqua" w:hAnsi="Book Antiqua"/>
                <w:sz w:val="22"/>
              </w:rPr>
            </w:pPr>
            <w:r w:rsidRPr="009F739A">
              <w:rPr>
                <w:rFonts w:ascii="Book Antiqua" w:hAnsi="Book Antiqua"/>
                <w:sz w:val="22"/>
              </w:rPr>
              <w:t>Security Configuration</w:t>
            </w:r>
          </w:p>
        </w:tc>
        <w:tc>
          <w:tcPr>
            <w:tcW w:w="1216" w:type="dxa"/>
            <w:vAlign w:val="center"/>
          </w:tcPr>
          <w:p w14:paraId="3BB8D6F2"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Configuration drift could introduce exploitable weaknesses </w:t>
            </w:r>
            <w:r w:rsidRPr="009F739A">
              <w:rPr>
                <w:rFonts w:ascii="Book Antiqua" w:hAnsi="Book Antiqua"/>
                <w:sz w:val="22"/>
              </w:rPr>
              <w:lastRenderedPageBreak/>
              <w:t>across servers and endpoints.</w:t>
            </w:r>
          </w:p>
        </w:tc>
        <w:tc>
          <w:tcPr>
            <w:tcW w:w="1216" w:type="dxa"/>
            <w:vAlign w:val="center"/>
          </w:tcPr>
          <w:p w14:paraId="3D1AE0A0"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4</w:t>
            </w:r>
          </w:p>
        </w:tc>
        <w:tc>
          <w:tcPr>
            <w:tcW w:w="1216" w:type="dxa"/>
            <w:vAlign w:val="center"/>
          </w:tcPr>
          <w:p w14:paraId="4B282461"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E08774D" w14:textId="77777777" w:rsidR="00E57280" w:rsidRPr="009F739A" w:rsidRDefault="00000000" w:rsidP="009F739A">
            <w:pPr>
              <w:jc w:val="both"/>
              <w:rPr>
                <w:rFonts w:ascii="Book Antiqua" w:hAnsi="Book Antiqua"/>
                <w:sz w:val="22"/>
              </w:rPr>
            </w:pPr>
            <w:r w:rsidRPr="009F739A">
              <w:rPr>
                <w:rFonts w:ascii="Book Antiqua" w:hAnsi="Book Antiqua"/>
                <w:sz w:val="22"/>
              </w:rPr>
              <w:t>16 High</w:t>
            </w:r>
          </w:p>
        </w:tc>
        <w:tc>
          <w:tcPr>
            <w:tcW w:w="1216" w:type="dxa"/>
            <w:vAlign w:val="center"/>
          </w:tcPr>
          <w:p w14:paraId="05D5AB8E"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71230D3F"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68C01F99" w14:textId="77777777" w:rsidR="00E57280" w:rsidRPr="009F739A" w:rsidRDefault="00000000" w:rsidP="009F739A">
            <w:pPr>
              <w:jc w:val="both"/>
              <w:rPr>
                <w:rFonts w:ascii="Book Antiqua" w:hAnsi="Book Antiqua"/>
                <w:sz w:val="22"/>
              </w:rPr>
            </w:pPr>
            <w:r w:rsidRPr="009F739A">
              <w:rPr>
                <w:rFonts w:ascii="Book Antiqua" w:hAnsi="Book Antiqua"/>
                <w:sz w:val="22"/>
              </w:rPr>
              <w:t>Infrastructure Owner</w:t>
            </w:r>
          </w:p>
        </w:tc>
      </w:tr>
      <w:tr w:rsidR="00E57280" w:rsidRPr="009F739A" w14:paraId="691B2513" w14:textId="77777777">
        <w:trPr>
          <w:jc w:val="center"/>
        </w:trPr>
        <w:tc>
          <w:tcPr>
            <w:tcW w:w="1216" w:type="dxa"/>
            <w:vAlign w:val="center"/>
          </w:tcPr>
          <w:p w14:paraId="7F728B1B" w14:textId="77777777" w:rsidR="00E57280" w:rsidRPr="009F739A" w:rsidRDefault="00000000" w:rsidP="009F739A">
            <w:pPr>
              <w:jc w:val="both"/>
              <w:rPr>
                <w:rFonts w:ascii="Book Antiqua" w:hAnsi="Book Antiqua"/>
                <w:sz w:val="22"/>
              </w:rPr>
            </w:pPr>
            <w:r w:rsidRPr="009F739A">
              <w:rPr>
                <w:rFonts w:ascii="Book Antiqua" w:hAnsi="Book Antiqua"/>
                <w:sz w:val="22"/>
              </w:rPr>
              <w:t>R-055</w:t>
            </w:r>
          </w:p>
        </w:tc>
        <w:tc>
          <w:tcPr>
            <w:tcW w:w="1216" w:type="dxa"/>
            <w:vAlign w:val="center"/>
          </w:tcPr>
          <w:p w14:paraId="684F938D" w14:textId="77777777" w:rsidR="00E57280" w:rsidRPr="009F739A" w:rsidRDefault="00000000" w:rsidP="009F739A">
            <w:pPr>
              <w:jc w:val="both"/>
              <w:rPr>
                <w:rFonts w:ascii="Book Antiqua" w:hAnsi="Book Antiqua"/>
                <w:sz w:val="22"/>
              </w:rPr>
            </w:pPr>
            <w:r w:rsidRPr="009F739A">
              <w:rPr>
                <w:rFonts w:ascii="Book Antiqua" w:hAnsi="Book Antiqua"/>
                <w:sz w:val="22"/>
              </w:rPr>
              <w:t>Privacy / Regulatory Compliance</w:t>
            </w:r>
          </w:p>
        </w:tc>
        <w:tc>
          <w:tcPr>
            <w:tcW w:w="1216" w:type="dxa"/>
            <w:vAlign w:val="center"/>
          </w:tcPr>
          <w:p w14:paraId="4FDC7518" w14:textId="77777777" w:rsidR="00E57280" w:rsidRPr="009F739A" w:rsidRDefault="00000000" w:rsidP="009F739A">
            <w:pPr>
              <w:jc w:val="both"/>
              <w:rPr>
                <w:rFonts w:ascii="Book Antiqua" w:hAnsi="Book Antiqua"/>
                <w:sz w:val="22"/>
              </w:rPr>
            </w:pPr>
            <w:r w:rsidRPr="009F739A">
              <w:rPr>
                <w:rFonts w:ascii="Book Antiqua" w:hAnsi="Book Antiqua"/>
                <w:sz w:val="22"/>
              </w:rPr>
              <w:t>Failure to meet applicable privacy or regulatory obligations could result in penalties and loss of trust.</w:t>
            </w:r>
          </w:p>
        </w:tc>
        <w:tc>
          <w:tcPr>
            <w:tcW w:w="1216" w:type="dxa"/>
            <w:vAlign w:val="center"/>
          </w:tcPr>
          <w:p w14:paraId="5784F0A2"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2106BAB"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AFF396A"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5C4A7D7C"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30BCE021"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58EF22E9" w14:textId="77777777" w:rsidR="00E57280" w:rsidRPr="009F739A" w:rsidRDefault="00000000" w:rsidP="009F739A">
            <w:pPr>
              <w:jc w:val="both"/>
              <w:rPr>
                <w:rFonts w:ascii="Book Antiqua" w:hAnsi="Book Antiqua"/>
                <w:sz w:val="22"/>
              </w:rPr>
            </w:pPr>
            <w:r w:rsidRPr="009F739A">
              <w:rPr>
                <w:rFonts w:ascii="Book Antiqua" w:hAnsi="Book Antiqua"/>
                <w:sz w:val="22"/>
              </w:rPr>
              <w:t>Legal / Compliance / CISO</w:t>
            </w:r>
          </w:p>
        </w:tc>
      </w:tr>
      <w:tr w:rsidR="00E57280" w:rsidRPr="009F739A" w14:paraId="6DF9183C" w14:textId="77777777">
        <w:trPr>
          <w:jc w:val="center"/>
        </w:trPr>
        <w:tc>
          <w:tcPr>
            <w:tcW w:w="1216" w:type="dxa"/>
            <w:vAlign w:val="center"/>
          </w:tcPr>
          <w:p w14:paraId="516A4156" w14:textId="77777777" w:rsidR="00E57280" w:rsidRPr="009F739A" w:rsidRDefault="00000000" w:rsidP="009F739A">
            <w:pPr>
              <w:jc w:val="both"/>
              <w:rPr>
                <w:rFonts w:ascii="Book Antiqua" w:hAnsi="Book Antiqua"/>
                <w:sz w:val="22"/>
              </w:rPr>
            </w:pPr>
            <w:r w:rsidRPr="009F739A">
              <w:rPr>
                <w:rFonts w:ascii="Book Antiqua" w:hAnsi="Book Antiqua"/>
                <w:sz w:val="22"/>
              </w:rPr>
              <w:t>R-056</w:t>
            </w:r>
          </w:p>
        </w:tc>
        <w:tc>
          <w:tcPr>
            <w:tcW w:w="1216" w:type="dxa"/>
            <w:vAlign w:val="center"/>
          </w:tcPr>
          <w:p w14:paraId="74596E9C" w14:textId="77777777" w:rsidR="00E57280" w:rsidRPr="009F739A" w:rsidRDefault="00000000" w:rsidP="009F739A">
            <w:pPr>
              <w:jc w:val="both"/>
              <w:rPr>
                <w:rFonts w:ascii="Book Antiqua" w:hAnsi="Book Antiqua"/>
                <w:sz w:val="22"/>
              </w:rPr>
            </w:pPr>
            <w:r w:rsidRPr="009F739A">
              <w:rPr>
                <w:rFonts w:ascii="Book Antiqua" w:hAnsi="Book Antiqua"/>
                <w:sz w:val="22"/>
              </w:rPr>
              <w:t>Risk Management</w:t>
            </w:r>
          </w:p>
        </w:tc>
        <w:tc>
          <w:tcPr>
            <w:tcW w:w="1216" w:type="dxa"/>
            <w:vAlign w:val="center"/>
          </w:tcPr>
          <w:p w14:paraId="25F545DE" w14:textId="77777777" w:rsidR="00E57280" w:rsidRPr="009F739A" w:rsidRDefault="00000000" w:rsidP="009F739A">
            <w:pPr>
              <w:jc w:val="both"/>
              <w:rPr>
                <w:rFonts w:ascii="Book Antiqua" w:hAnsi="Book Antiqua"/>
                <w:sz w:val="22"/>
              </w:rPr>
            </w:pPr>
            <w:r w:rsidRPr="009F739A">
              <w:rPr>
                <w:rFonts w:ascii="Book Antiqua" w:hAnsi="Book Antiqua"/>
                <w:sz w:val="22"/>
              </w:rPr>
              <w:t>Incomplete risk identification could cause management to underestimate material exposure.</w:t>
            </w:r>
          </w:p>
        </w:tc>
        <w:tc>
          <w:tcPr>
            <w:tcW w:w="1216" w:type="dxa"/>
            <w:vAlign w:val="center"/>
          </w:tcPr>
          <w:p w14:paraId="4D861E67"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2D493D92"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c>
          <w:tcPr>
            <w:tcW w:w="1216" w:type="dxa"/>
            <w:vAlign w:val="center"/>
          </w:tcPr>
          <w:p w14:paraId="6DCBCFF2" w14:textId="77777777" w:rsidR="00E57280" w:rsidRPr="009F739A" w:rsidRDefault="00000000" w:rsidP="009F739A">
            <w:pPr>
              <w:jc w:val="both"/>
              <w:rPr>
                <w:rFonts w:ascii="Book Antiqua" w:hAnsi="Book Antiqua"/>
                <w:sz w:val="22"/>
              </w:rPr>
            </w:pPr>
            <w:r w:rsidRPr="009F739A">
              <w:rPr>
                <w:rFonts w:ascii="Book Antiqua" w:hAnsi="Book Antiqua"/>
                <w:sz w:val="22"/>
              </w:rPr>
              <w:t>15 High</w:t>
            </w:r>
          </w:p>
        </w:tc>
        <w:tc>
          <w:tcPr>
            <w:tcW w:w="1216" w:type="dxa"/>
            <w:vAlign w:val="center"/>
          </w:tcPr>
          <w:p w14:paraId="3EF562D0" w14:textId="77777777" w:rsidR="00E57280" w:rsidRPr="009F739A" w:rsidRDefault="00000000" w:rsidP="009F739A">
            <w:pPr>
              <w:jc w:val="both"/>
              <w:rPr>
                <w:rFonts w:ascii="Book Antiqua" w:hAnsi="Book Antiqua"/>
                <w:sz w:val="22"/>
              </w:rPr>
            </w:pPr>
            <w:r w:rsidRPr="009F739A">
              <w:rPr>
                <w:rFonts w:ascii="Book Antiqua" w:hAnsi="Book Antiqua"/>
                <w:sz w:val="22"/>
              </w:rPr>
              <w:t>10 High</w:t>
            </w:r>
          </w:p>
        </w:tc>
        <w:tc>
          <w:tcPr>
            <w:tcW w:w="1216" w:type="dxa"/>
            <w:vAlign w:val="center"/>
          </w:tcPr>
          <w:p w14:paraId="66DC8E9E"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3658210F"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r>
      <w:tr w:rsidR="00E57280" w:rsidRPr="009F739A" w14:paraId="051CB75A" w14:textId="77777777">
        <w:trPr>
          <w:jc w:val="center"/>
        </w:trPr>
        <w:tc>
          <w:tcPr>
            <w:tcW w:w="1216" w:type="dxa"/>
            <w:vAlign w:val="center"/>
          </w:tcPr>
          <w:p w14:paraId="0823A332" w14:textId="77777777" w:rsidR="00E57280" w:rsidRPr="009F739A" w:rsidRDefault="00000000" w:rsidP="009F739A">
            <w:pPr>
              <w:jc w:val="both"/>
              <w:rPr>
                <w:rFonts w:ascii="Book Antiqua" w:hAnsi="Book Antiqua"/>
                <w:sz w:val="22"/>
              </w:rPr>
            </w:pPr>
            <w:r w:rsidRPr="009F739A">
              <w:rPr>
                <w:rFonts w:ascii="Book Antiqua" w:hAnsi="Book Antiqua"/>
                <w:sz w:val="22"/>
              </w:rPr>
              <w:t>R-057</w:t>
            </w:r>
          </w:p>
        </w:tc>
        <w:tc>
          <w:tcPr>
            <w:tcW w:w="1216" w:type="dxa"/>
            <w:vAlign w:val="center"/>
          </w:tcPr>
          <w:p w14:paraId="5A387022" w14:textId="77777777" w:rsidR="00E57280" w:rsidRPr="009F739A" w:rsidRDefault="00000000" w:rsidP="009F739A">
            <w:pPr>
              <w:jc w:val="both"/>
              <w:rPr>
                <w:rFonts w:ascii="Book Antiqua" w:hAnsi="Book Antiqua"/>
                <w:sz w:val="22"/>
              </w:rPr>
            </w:pPr>
            <w:r w:rsidRPr="009F739A">
              <w:rPr>
                <w:rFonts w:ascii="Book Antiqua" w:hAnsi="Book Antiqua"/>
                <w:sz w:val="22"/>
              </w:rPr>
              <w:t>Internal Audit</w:t>
            </w:r>
          </w:p>
        </w:tc>
        <w:tc>
          <w:tcPr>
            <w:tcW w:w="1216" w:type="dxa"/>
            <w:vAlign w:val="center"/>
          </w:tcPr>
          <w:p w14:paraId="4232A051" w14:textId="77777777" w:rsidR="00E57280" w:rsidRPr="009F739A" w:rsidRDefault="00000000" w:rsidP="009F739A">
            <w:pPr>
              <w:jc w:val="both"/>
              <w:rPr>
                <w:rFonts w:ascii="Book Antiqua" w:hAnsi="Book Antiqua"/>
                <w:sz w:val="22"/>
              </w:rPr>
            </w:pPr>
            <w:r w:rsidRPr="009F739A">
              <w:rPr>
                <w:rFonts w:ascii="Book Antiqua" w:hAnsi="Book Antiqua"/>
                <w:sz w:val="22"/>
              </w:rPr>
              <w:t>Weak audit planning or insufficient independence could fail to identify systemic ISMS weaknesses.</w:t>
            </w:r>
          </w:p>
        </w:tc>
        <w:tc>
          <w:tcPr>
            <w:tcW w:w="1216" w:type="dxa"/>
            <w:vAlign w:val="center"/>
          </w:tcPr>
          <w:p w14:paraId="2B3D26B5" w14:textId="77777777" w:rsidR="00E57280" w:rsidRPr="009F739A" w:rsidRDefault="00000000" w:rsidP="009F739A">
            <w:pPr>
              <w:jc w:val="both"/>
              <w:rPr>
                <w:rFonts w:ascii="Book Antiqua" w:hAnsi="Book Antiqua"/>
                <w:sz w:val="22"/>
              </w:rPr>
            </w:pPr>
            <w:r w:rsidRPr="009F739A">
              <w:rPr>
                <w:rFonts w:ascii="Book Antiqua" w:hAnsi="Book Antiqua"/>
                <w:sz w:val="22"/>
              </w:rPr>
              <w:t>2</w:t>
            </w:r>
          </w:p>
        </w:tc>
        <w:tc>
          <w:tcPr>
            <w:tcW w:w="1216" w:type="dxa"/>
            <w:vAlign w:val="center"/>
          </w:tcPr>
          <w:p w14:paraId="6402BB14"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57CFD97D"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5BD7677A" w14:textId="77777777" w:rsidR="00E57280" w:rsidRPr="009F739A" w:rsidRDefault="00000000" w:rsidP="009F739A">
            <w:pPr>
              <w:jc w:val="both"/>
              <w:rPr>
                <w:rFonts w:ascii="Book Antiqua" w:hAnsi="Book Antiqua"/>
                <w:sz w:val="22"/>
              </w:rPr>
            </w:pPr>
            <w:r w:rsidRPr="009F739A">
              <w:rPr>
                <w:rFonts w:ascii="Book Antiqua" w:hAnsi="Book Antiqua"/>
                <w:sz w:val="22"/>
              </w:rPr>
              <w:t>4 Low</w:t>
            </w:r>
          </w:p>
        </w:tc>
        <w:tc>
          <w:tcPr>
            <w:tcW w:w="1216" w:type="dxa"/>
            <w:vAlign w:val="center"/>
          </w:tcPr>
          <w:p w14:paraId="71A98FB4"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10FAEB2C" w14:textId="77777777" w:rsidR="00E57280" w:rsidRPr="009F739A" w:rsidRDefault="00000000" w:rsidP="009F739A">
            <w:pPr>
              <w:jc w:val="both"/>
              <w:rPr>
                <w:rFonts w:ascii="Book Antiqua" w:hAnsi="Book Antiqua"/>
                <w:sz w:val="22"/>
              </w:rPr>
            </w:pPr>
            <w:r w:rsidRPr="009F739A">
              <w:rPr>
                <w:rFonts w:ascii="Book Antiqua" w:hAnsi="Book Antiqua"/>
                <w:sz w:val="22"/>
              </w:rPr>
              <w:t>Internal Audit</w:t>
            </w:r>
          </w:p>
        </w:tc>
      </w:tr>
      <w:tr w:rsidR="00E57280" w:rsidRPr="009F739A" w14:paraId="11C3044B" w14:textId="77777777">
        <w:trPr>
          <w:jc w:val="center"/>
        </w:trPr>
        <w:tc>
          <w:tcPr>
            <w:tcW w:w="1216" w:type="dxa"/>
            <w:vAlign w:val="center"/>
          </w:tcPr>
          <w:p w14:paraId="39B2AC4C" w14:textId="77777777" w:rsidR="00E57280" w:rsidRPr="009F739A" w:rsidRDefault="00000000" w:rsidP="009F739A">
            <w:pPr>
              <w:jc w:val="both"/>
              <w:rPr>
                <w:rFonts w:ascii="Book Antiqua" w:hAnsi="Book Antiqua"/>
                <w:sz w:val="22"/>
              </w:rPr>
            </w:pPr>
            <w:r w:rsidRPr="009F739A">
              <w:rPr>
                <w:rFonts w:ascii="Book Antiqua" w:hAnsi="Book Antiqua"/>
                <w:sz w:val="22"/>
              </w:rPr>
              <w:t>R-058</w:t>
            </w:r>
          </w:p>
        </w:tc>
        <w:tc>
          <w:tcPr>
            <w:tcW w:w="1216" w:type="dxa"/>
            <w:vAlign w:val="center"/>
          </w:tcPr>
          <w:p w14:paraId="1688A6B8" w14:textId="77777777" w:rsidR="00E57280" w:rsidRPr="009F739A" w:rsidRDefault="00000000" w:rsidP="009F739A">
            <w:pPr>
              <w:jc w:val="both"/>
              <w:rPr>
                <w:rFonts w:ascii="Book Antiqua" w:hAnsi="Book Antiqua"/>
                <w:sz w:val="22"/>
              </w:rPr>
            </w:pPr>
            <w:r w:rsidRPr="009F739A">
              <w:rPr>
                <w:rFonts w:ascii="Book Antiqua" w:hAnsi="Book Antiqua"/>
                <w:sz w:val="22"/>
              </w:rPr>
              <w:t>Corrective Action / CAPA</w:t>
            </w:r>
          </w:p>
        </w:tc>
        <w:tc>
          <w:tcPr>
            <w:tcW w:w="1216" w:type="dxa"/>
            <w:vAlign w:val="center"/>
          </w:tcPr>
          <w:p w14:paraId="1370A2C9" w14:textId="77777777" w:rsidR="00E57280" w:rsidRPr="009F739A" w:rsidRDefault="00000000" w:rsidP="009F739A">
            <w:pPr>
              <w:jc w:val="both"/>
              <w:rPr>
                <w:rFonts w:ascii="Book Antiqua" w:hAnsi="Book Antiqua"/>
                <w:sz w:val="22"/>
              </w:rPr>
            </w:pPr>
            <w:r w:rsidRPr="009F739A">
              <w:rPr>
                <w:rFonts w:ascii="Book Antiqua" w:hAnsi="Book Antiqua"/>
                <w:sz w:val="22"/>
              </w:rPr>
              <w:t>Recurring control weaknesses may remain unresolved because corrective actions lack root-cause analysis or ownership.</w:t>
            </w:r>
          </w:p>
        </w:tc>
        <w:tc>
          <w:tcPr>
            <w:tcW w:w="1216" w:type="dxa"/>
            <w:vAlign w:val="center"/>
          </w:tcPr>
          <w:p w14:paraId="6321A680"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1CFD6028"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F5EA856"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2D6CC1DC"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4055EDDD"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3B930210"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r>
      <w:tr w:rsidR="00E57280" w:rsidRPr="009F739A" w14:paraId="6CBB4644" w14:textId="77777777">
        <w:trPr>
          <w:jc w:val="center"/>
        </w:trPr>
        <w:tc>
          <w:tcPr>
            <w:tcW w:w="1216" w:type="dxa"/>
            <w:vAlign w:val="center"/>
          </w:tcPr>
          <w:p w14:paraId="01887AFB" w14:textId="77777777" w:rsidR="00E57280" w:rsidRPr="009F739A" w:rsidRDefault="00000000" w:rsidP="009F739A">
            <w:pPr>
              <w:jc w:val="both"/>
              <w:rPr>
                <w:rFonts w:ascii="Book Antiqua" w:hAnsi="Book Antiqua"/>
                <w:sz w:val="22"/>
              </w:rPr>
            </w:pPr>
            <w:r w:rsidRPr="009F739A">
              <w:rPr>
                <w:rFonts w:ascii="Book Antiqua" w:hAnsi="Book Antiqua"/>
                <w:sz w:val="22"/>
              </w:rPr>
              <w:t>R-059</w:t>
            </w:r>
          </w:p>
        </w:tc>
        <w:tc>
          <w:tcPr>
            <w:tcW w:w="1216" w:type="dxa"/>
            <w:vAlign w:val="center"/>
          </w:tcPr>
          <w:p w14:paraId="6BE29877" w14:textId="77777777" w:rsidR="00E57280" w:rsidRPr="009F739A" w:rsidRDefault="00000000" w:rsidP="009F739A">
            <w:pPr>
              <w:jc w:val="both"/>
              <w:rPr>
                <w:rFonts w:ascii="Book Antiqua" w:hAnsi="Book Antiqua"/>
                <w:sz w:val="22"/>
              </w:rPr>
            </w:pPr>
            <w:r w:rsidRPr="009F739A">
              <w:rPr>
                <w:rFonts w:ascii="Book Antiqua" w:hAnsi="Book Antiqua"/>
                <w:sz w:val="22"/>
              </w:rPr>
              <w:t>Security Metrics</w:t>
            </w:r>
          </w:p>
        </w:tc>
        <w:tc>
          <w:tcPr>
            <w:tcW w:w="1216" w:type="dxa"/>
            <w:vAlign w:val="center"/>
          </w:tcPr>
          <w:p w14:paraId="6F0010A7" w14:textId="77777777" w:rsidR="00E57280" w:rsidRPr="009F739A" w:rsidRDefault="00000000" w:rsidP="009F739A">
            <w:pPr>
              <w:jc w:val="both"/>
              <w:rPr>
                <w:rFonts w:ascii="Book Antiqua" w:hAnsi="Book Antiqua"/>
                <w:sz w:val="22"/>
              </w:rPr>
            </w:pPr>
            <w:r w:rsidRPr="009F739A">
              <w:rPr>
                <w:rFonts w:ascii="Book Antiqua" w:hAnsi="Book Antiqua"/>
                <w:sz w:val="22"/>
              </w:rPr>
              <w:t>Management may make poor decisions if security reporting lacks meaningful risk and control indicators.</w:t>
            </w:r>
          </w:p>
        </w:tc>
        <w:tc>
          <w:tcPr>
            <w:tcW w:w="1216" w:type="dxa"/>
            <w:vAlign w:val="center"/>
          </w:tcPr>
          <w:p w14:paraId="708BD2F9"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3F29817C" w14:textId="77777777" w:rsidR="00E57280" w:rsidRPr="009F739A" w:rsidRDefault="00000000" w:rsidP="009F739A">
            <w:pPr>
              <w:jc w:val="both"/>
              <w:rPr>
                <w:rFonts w:ascii="Book Antiqua" w:hAnsi="Book Antiqua"/>
                <w:sz w:val="22"/>
              </w:rPr>
            </w:pPr>
            <w:r w:rsidRPr="009F739A">
              <w:rPr>
                <w:rFonts w:ascii="Book Antiqua" w:hAnsi="Book Antiqua"/>
                <w:sz w:val="22"/>
              </w:rPr>
              <w:t>4</w:t>
            </w:r>
          </w:p>
        </w:tc>
        <w:tc>
          <w:tcPr>
            <w:tcW w:w="1216" w:type="dxa"/>
            <w:vAlign w:val="center"/>
          </w:tcPr>
          <w:p w14:paraId="36594299" w14:textId="77777777" w:rsidR="00E57280" w:rsidRPr="009F739A" w:rsidRDefault="00000000" w:rsidP="009F739A">
            <w:pPr>
              <w:jc w:val="both"/>
              <w:rPr>
                <w:rFonts w:ascii="Book Antiqua" w:hAnsi="Book Antiqua"/>
                <w:sz w:val="22"/>
              </w:rPr>
            </w:pPr>
            <w:r w:rsidRPr="009F739A">
              <w:rPr>
                <w:rFonts w:ascii="Book Antiqua" w:hAnsi="Book Antiqua"/>
                <w:sz w:val="22"/>
              </w:rPr>
              <w:t>12 High</w:t>
            </w:r>
          </w:p>
        </w:tc>
        <w:tc>
          <w:tcPr>
            <w:tcW w:w="1216" w:type="dxa"/>
            <w:vAlign w:val="center"/>
          </w:tcPr>
          <w:p w14:paraId="195CA52D" w14:textId="77777777" w:rsidR="00E57280" w:rsidRPr="009F739A" w:rsidRDefault="00000000" w:rsidP="009F739A">
            <w:pPr>
              <w:jc w:val="both"/>
              <w:rPr>
                <w:rFonts w:ascii="Book Antiqua" w:hAnsi="Book Antiqua"/>
                <w:sz w:val="22"/>
              </w:rPr>
            </w:pPr>
            <w:r w:rsidRPr="009F739A">
              <w:rPr>
                <w:rFonts w:ascii="Book Antiqua" w:hAnsi="Book Antiqua"/>
                <w:sz w:val="22"/>
              </w:rPr>
              <w:t>8 Medium</w:t>
            </w:r>
          </w:p>
        </w:tc>
        <w:tc>
          <w:tcPr>
            <w:tcW w:w="1216" w:type="dxa"/>
            <w:vAlign w:val="center"/>
          </w:tcPr>
          <w:p w14:paraId="12396EAA"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405735E4" w14:textId="77777777" w:rsidR="00E57280" w:rsidRPr="009F739A" w:rsidRDefault="00000000" w:rsidP="009F739A">
            <w:pPr>
              <w:jc w:val="both"/>
              <w:rPr>
                <w:rFonts w:ascii="Book Antiqua" w:hAnsi="Book Antiqua"/>
                <w:sz w:val="22"/>
              </w:rPr>
            </w:pPr>
            <w:r w:rsidRPr="009F739A">
              <w:rPr>
                <w:rFonts w:ascii="Book Antiqua" w:hAnsi="Book Antiqua"/>
                <w:sz w:val="22"/>
              </w:rPr>
              <w:t>CISO / GRC</w:t>
            </w:r>
          </w:p>
        </w:tc>
      </w:tr>
      <w:tr w:rsidR="00E57280" w:rsidRPr="009F739A" w14:paraId="3D70C29E" w14:textId="77777777">
        <w:trPr>
          <w:jc w:val="center"/>
        </w:trPr>
        <w:tc>
          <w:tcPr>
            <w:tcW w:w="1216" w:type="dxa"/>
            <w:vAlign w:val="center"/>
          </w:tcPr>
          <w:p w14:paraId="678381C2" w14:textId="77777777" w:rsidR="00E57280" w:rsidRPr="009F739A" w:rsidRDefault="00000000" w:rsidP="009F739A">
            <w:pPr>
              <w:jc w:val="both"/>
              <w:rPr>
                <w:rFonts w:ascii="Book Antiqua" w:hAnsi="Book Antiqua"/>
                <w:sz w:val="22"/>
              </w:rPr>
            </w:pPr>
            <w:r w:rsidRPr="009F739A">
              <w:rPr>
                <w:rFonts w:ascii="Book Antiqua" w:hAnsi="Book Antiqua"/>
                <w:sz w:val="22"/>
              </w:rPr>
              <w:t>R-060</w:t>
            </w:r>
          </w:p>
        </w:tc>
        <w:tc>
          <w:tcPr>
            <w:tcW w:w="1216" w:type="dxa"/>
            <w:vAlign w:val="center"/>
          </w:tcPr>
          <w:p w14:paraId="3B15CE69"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Information </w:t>
            </w:r>
            <w:r w:rsidRPr="009F739A">
              <w:rPr>
                <w:rFonts w:ascii="Book Antiqua" w:hAnsi="Book Antiqua"/>
                <w:sz w:val="22"/>
              </w:rPr>
              <w:lastRenderedPageBreak/>
              <w:t>Security Policy</w:t>
            </w:r>
          </w:p>
        </w:tc>
        <w:tc>
          <w:tcPr>
            <w:tcW w:w="1216" w:type="dxa"/>
            <w:vAlign w:val="center"/>
          </w:tcPr>
          <w:p w14:paraId="4E9C714E"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 xml:space="preserve">Policies may </w:t>
            </w:r>
            <w:r w:rsidRPr="009F739A">
              <w:rPr>
                <w:rFonts w:ascii="Book Antiqua" w:hAnsi="Book Antiqua"/>
                <w:sz w:val="22"/>
              </w:rPr>
              <w:lastRenderedPageBreak/>
              <w:t>become outdated or inconsistent with business, technology or regulatory changes.</w:t>
            </w:r>
          </w:p>
        </w:tc>
        <w:tc>
          <w:tcPr>
            <w:tcW w:w="1216" w:type="dxa"/>
            <w:vAlign w:val="center"/>
          </w:tcPr>
          <w:p w14:paraId="62B38B09"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w:t>
            </w:r>
          </w:p>
        </w:tc>
        <w:tc>
          <w:tcPr>
            <w:tcW w:w="1216" w:type="dxa"/>
            <w:vAlign w:val="center"/>
          </w:tcPr>
          <w:p w14:paraId="1CE9BFF9"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1216" w:type="dxa"/>
            <w:vAlign w:val="center"/>
          </w:tcPr>
          <w:p w14:paraId="4E7675EB"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9 </w:t>
            </w:r>
            <w:r w:rsidRPr="009F739A">
              <w:rPr>
                <w:rFonts w:ascii="Book Antiqua" w:hAnsi="Book Antiqua"/>
                <w:sz w:val="22"/>
              </w:rPr>
              <w:lastRenderedPageBreak/>
              <w:t>Medium</w:t>
            </w:r>
          </w:p>
        </w:tc>
        <w:tc>
          <w:tcPr>
            <w:tcW w:w="1216" w:type="dxa"/>
            <w:vAlign w:val="center"/>
          </w:tcPr>
          <w:p w14:paraId="319696A2"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3 Low</w:t>
            </w:r>
          </w:p>
        </w:tc>
        <w:tc>
          <w:tcPr>
            <w:tcW w:w="1216" w:type="dxa"/>
            <w:vAlign w:val="center"/>
          </w:tcPr>
          <w:p w14:paraId="791D8BA8" w14:textId="77777777" w:rsidR="00E57280" w:rsidRPr="009F739A" w:rsidRDefault="00000000" w:rsidP="009F739A">
            <w:pPr>
              <w:jc w:val="both"/>
              <w:rPr>
                <w:rFonts w:ascii="Book Antiqua" w:hAnsi="Book Antiqua"/>
                <w:sz w:val="22"/>
              </w:rPr>
            </w:pPr>
            <w:r w:rsidRPr="009F739A">
              <w:rPr>
                <w:rFonts w:ascii="Book Antiqua" w:hAnsi="Book Antiqua"/>
                <w:sz w:val="22"/>
              </w:rPr>
              <w:t>Mitigate</w:t>
            </w:r>
          </w:p>
        </w:tc>
        <w:tc>
          <w:tcPr>
            <w:tcW w:w="1216" w:type="dxa"/>
            <w:vAlign w:val="center"/>
          </w:tcPr>
          <w:p w14:paraId="7D839ED1"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GRC / Policy </w:t>
            </w:r>
            <w:r w:rsidRPr="009F739A">
              <w:rPr>
                <w:rFonts w:ascii="Book Antiqua" w:hAnsi="Book Antiqua"/>
                <w:sz w:val="22"/>
              </w:rPr>
              <w:lastRenderedPageBreak/>
              <w:t>Owners</w:t>
            </w:r>
          </w:p>
        </w:tc>
      </w:tr>
    </w:tbl>
    <w:p w14:paraId="29E709A2"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br w:type="page"/>
      </w:r>
    </w:p>
    <w:p w14:paraId="1F69445A"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lastRenderedPageBreak/>
        <w:t>5. Risk Treatment Action Register</w:t>
      </w:r>
    </w:p>
    <w:p w14:paraId="246FE286" w14:textId="77777777" w:rsidR="00E57280" w:rsidRPr="009F739A" w:rsidRDefault="00000000" w:rsidP="009F739A">
      <w:pPr>
        <w:jc w:val="both"/>
        <w:rPr>
          <w:rFonts w:ascii="Book Antiqua" w:hAnsi="Book Antiqua"/>
          <w:sz w:val="22"/>
        </w:rPr>
      </w:pPr>
      <w:r w:rsidRPr="009F739A">
        <w:rPr>
          <w:rFonts w:ascii="Book Antiqua" w:hAnsi="Book Antiqua"/>
          <w:sz w:val="22"/>
        </w:rPr>
        <w:t>The master risk register identifies exposure. The actions below form the starting point for the subsequent Risk Treatment Plan and should be assigned target dates and tracked to closure.</w:t>
      </w:r>
    </w:p>
    <w:tbl>
      <w:tblPr>
        <w:tblStyle w:val="TableGrid"/>
        <w:tblW w:w="0" w:type="auto"/>
        <w:jc w:val="center"/>
        <w:tblLook w:val="04A0" w:firstRow="1" w:lastRow="0" w:firstColumn="1" w:lastColumn="0" w:noHBand="0" w:noVBand="1"/>
      </w:tblPr>
      <w:tblGrid>
        <w:gridCol w:w="2189"/>
        <w:gridCol w:w="2189"/>
        <w:gridCol w:w="2189"/>
        <w:gridCol w:w="2189"/>
        <w:gridCol w:w="2189"/>
      </w:tblGrid>
      <w:tr w:rsidR="00E57280" w:rsidRPr="009F739A" w14:paraId="2E83DD59" w14:textId="77777777">
        <w:trPr>
          <w:jc w:val="center"/>
        </w:trPr>
        <w:tc>
          <w:tcPr>
            <w:tcW w:w="2189" w:type="dxa"/>
            <w:shd w:val="clear" w:color="auto" w:fill="1F4E78"/>
            <w:vAlign w:val="center"/>
          </w:tcPr>
          <w:p w14:paraId="73520080"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Risk ID</w:t>
            </w:r>
          </w:p>
        </w:tc>
        <w:tc>
          <w:tcPr>
            <w:tcW w:w="2189" w:type="dxa"/>
            <w:shd w:val="clear" w:color="auto" w:fill="1F4E78"/>
            <w:vAlign w:val="center"/>
          </w:tcPr>
          <w:p w14:paraId="2BEA15D4"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Primary Treatment / Control Direction</w:t>
            </w:r>
          </w:p>
        </w:tc>
        <w:tc>
          <w:tcPr>
            <w:tcW w:w="2189" w:type="dxa"/>
            <w:shd w:val="clear" w:color="auto" w:fill="1F4E78"/>
            <w:vAlign w:val="center"/>
          </w:tcPr>
          <w:p w14:paraId="4E542C13"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Accountable Owner</w:t>
            </w:r>
          </w:p>
        </w:tc>
        <w:tc>
          <w:tcPr>
            <w:tcW w:w="2189" w:type="dxa"/>
            <w:shd w:val="clear" w:color="auto" w:fill="1F4E78"/>
            <w:vAlign w:val="center"/>
          </w:tcPr>
          <w:p w14:paraId="0E2BA860"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Status</w:t>
            </w:r>
          </w:p>
        </w:tc>
        <w:tc>
          <w:tcPr>
            <w:tcW w:w="2189" w:type="dxa"/>
            <w:shd w:val="clear" w:color="auto" w:fill="1F4E78"/>
            <w:vAlign w:val="center"/>
          </w:tcPr>
          <w:p w14:paraId="3BE72BB0"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Target Date</w:t>
            </w:r>
          </w:p>
        </w:tc>
      </w:tr>
      <w:tr w:rsidR="00E57280" w:rsidRPr="009F739A" w14:paraId="5E29AD19" w14:textId="77777777">
        <w:trPr>
          <w:jc w:val="center"/>
        </w:trPr>
        <w:tc>
          <w:tcPr>
            <w:tcW w:w="2189" w:type="dxa"/>
            <w:vAlign w:val="center"/>
          </w:tcPr>
          <w:p w14:paraId="13CF7414" w14:textId="77777777" w:rsidR="00E57280" w:rsidRPr="009F739A" w:rsidRDefault="00000000" w:rsidP="009F739A">
            <w:pPr>
              <w:jc w:val="both"/>
              <w:rPr>
                <w:rFonts w:ascii="Book Antiqua" w:hAnsi="Book Antiqua"/>
                <w:sz w:val="22"/>
              </w:rPr>
            </w:pPr>
            <w:r w:rsidRPr="009F739A">
              <w:rPr>
                <w:rFonts w:ascii="Book Antiqua" w:hAnsi="Book Antiqua"/>
                <w:sz w:val="22"/>
              </w:rPr>
              <w:t>R-001</w:t>
            </w:r>
          </w:p>
        </w:tc>
        <w:tc>
          <w:tcPr>
            <w:tcW w:w="2189" w:type="dxa"/>
            <w:vAlign w:val="center"/>
          </w:tcPr>
          <w:p w14:paraId="18A4E774" w14:textId="77777777" w:rsidR="00E57280" w:rsidRPr="009F739A" w:rsidRDefault="00000000" w:rsidP="009F739A">
            <w:pPr>
              <w:jc w:val="both"/>
              <w:rPr>
                <w:rFonts w:ascii="Book Antiqua" w:hAnsi="Book Antiqua"/>
                <w:sz w:val="22"/>
              </w:rPr>
            </w:pPr>
            <w:r w:rsidRPr="009F739A">
              <w:rPr>
                <w:rFonts w:ascii="Book Antiqua" w:hAnsi="Book Antiqua"/>
                <w:sz w:val="22"/>
              </w:rPr>
              <w:t>Implement immutable isolated backups and conduct restore tests</w:t>
            </w:r>
          </w:p>
        </w:tc>
        <w:tc>
          <w:tcPr>
            <w:tcW w:w="2189" w:type="dxa"/>
            <w:vAlign w:val="center"/>
          </w:tcPr>
          <w:p w14:paraId="09500BDC"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 / Service Owner</w:t>
            </w:r>
          </w:p>
        </w:tc>
        <w:tc>
          <w:tcPr>
            <w:tcW w:w="2189" w:type="dxa"/>
            <w:vAlign w:val="center"/>
          </w:tcPr>
          <w:p w14:paraId="5EE3ABAB"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F3DBA8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8A600E0" w14:textId="77777777">
        <w:trPr>
          <w:jc w:val="center"/>
        </w:trPr>
        <w:tc>
          <w:tcPr>
            <w:tcW w:w="2189" w:type="dxa"/>
            <w:vAlign w:val="center"/>
          </w:tcPr>
          <w:p w14:paraId="7FE29309" w14:textId="77777777" w:rsidR="00E57280" w:rsidRPr="009F739A" w:rsidRDefault="00000000" w:rsidP="009F739A">
            <w:pPr>
              <w:jc w:val="both"/>
              <w:rPr>
                <w:rFonts w:ascii="Book Antiqua" w:hAnsi="Book Antiqua"/>
                <w:sz w:val="22"/>
              </w:rPr>
            </w:pPr>
            <w:r w:rsidRPr="009F739A">
              <w:rPr>
                <w:rFonts w:ascii="Book Antiqua" w:hAnsi="Book Antiqua"/>
                <w:sz w:val="22"/>
              </w:rPr>
              <w:t>R-002</w:t>
            </w:r>
          </w:p>
        </w:tc>
        <w:tc>
          <w:tcPr>
            <w:tcW w:w="2189" w:type="dxa"/>
            <w:vAlign w:val="center"/>
          </w:tcPr>
          <w:p w14:paraId="322FC33F" w14:textId="77777777" w:rsidR="00E57280" w:rsidRPr="009F739A" w:rsidRDefault="00000000" w:rsidP="009F739A">
            <w:pPr>
              <w:jc w:val="both"/>
              <w:rPr>
                <w:rFonts w:ascii="Book Antiqua" w:hAnsi="Book Antiqua"/>
                <w:sz w:val="22"/>
              </w:rPr>
            </w:pPr>
            <w:r w:rsidRPr="009F739A">
              <w:rPr>
                <w:rFonts w:ascii="Book Antiqua" w:hAnsi="Book Antiqua"/>
                <w:sz w:val="22"/>
              </w:rPr>
              <w:t>Strengthen transaction authorization and anomaly detection</w:t>
            </w:r>
          </w:p>
        </w:tc>
        <w:tc>
          <w:tcPr>
            <w:tcW w:w="2189" w:type="dxa"/>
            <w:vAlign w:val="center"/>
          </w:tcPr>
          <w:p w14:paraId="6D620ED7" w14:textId="77777777" w:rsidR="00E57280" w:rsidRPr="009F739A" w:rsidRDefault="00000000" w:rsidP="009F739A">
            <w:pPr>
              <w:jc w:val="both"/>
              <w:rPr>
                <w:rFonts w:ascii="Book Antiqua" w:hAnsi="Book Antiqua"/>
                <w:sz w:val="22"/>
              </w:rPr>
            </w:pPr>
            <w:r w:rsidRPr="009F739A">
              <w:rPr>
                <w:rFonts w:ascii="Book Antiqua" w:hAnsi="Book Antiqua"/>
                <w:sz w:val="22"/>
              </w:rPr>
              <w:t>Application Owner</w:t>
            </w:r>
          </w:p>
        </w:tc>
        <w:tc>
          <w:tcPr>
            <w:tcW w:w="2189" w:type="dxa"/>
            <w:vAlign w:val="center"/>
          </w:tcPr>
          <w:p w14:paraId="65E04ED5"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93D1D9D"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D4F4E9D" w14:textId="77777777">
        <w:trPr>
          <w:jc w:val="center"/>
        </w:trPr>
        <w:tc>
          <w:tcPr>
            <w:tcW w:w="2189" w:type="dxa"/>
            <w:vAlign w:val="center"/>
          </w:tcPr>
          <w:p w14:paraId="437C8058" w14:textId="77777777" w:rsidR="00E57280" w:rsidRPr="009F739A" w:rsidRDefault="00000000" w:rsidP="009F739A">
            <w:pPr>
              <w:jc w:val="both"/>
              <w:rPr>
                <w:rFonts w:ascii="Book Antiqua" w:hAnsi="Book Antiqua"/>
                <w:sz w:val="22"/>
              </w:rPr>
            </w:pPr>
            <w:r w:rsidRPr="009F739A">
              <w:rPr>
                <w:rFonts w:ascii="Book Antiqua" w:hAnsi="Book Antiqua"/>
                <w:sz w:val="22"/>
              </w:rPr>
              <w:t>R-003</w:t>
            </w:r>
          </w:p>
        </w:tc>
        <w:tc>
          <w:tcPr>
            <w:tcW w:w="2189" w:type="dxa"/>
            <w:vAlign w:val="center"/>
          </w:tcPr>
          <w:p w14:paraId="1A548A2F" w14:textId="77777777" w:rsidR="00E57280" w:rsidRPr="009F739A" w:rsidRDefault="00000000" w:rsidP="009F739A">
            <w:pPr>
              <w:jc w:val="both"/>
              <w:rPr>
                <w:rFonts w:ascii="Book Antiqua" w:hAnsi="Book Antiqua"/>
                <w:sz w:val="22"/>
              </w:rPr>
            </w:pPr>
            <w:r w:rsidRPr="009F739A">
              <w:rPr>
                <w:rFonts w:ascii="Book Antiqua" w:hAnsi="Book Antiqua"/>
                <w:sz w:val="22"/>
              </w:rPr>
              <w:t>Validate resilience and recovery objectives</w:t>
            </w:r>
          </w:p>
        </w:tc>
        <w:tc>
          <w:tcPr>
            <w:tcW w:w="2189" w:type="dxa"/>
            <w:vAlign w:val="center"/>
          </w:tcPr>
          <w:p w14:paraId="3845FB3A" w14:textId="77777777" w:rsidR="00E57280" w:rsidRPr="009F739A" w:rsidRDefault="00000000" w:rsidP="009F739A">
            <w:pPr>
              <w:jc w:val="both"/>
              <w:rPr>
                <w:rFonts w:ascii="Book Antiqua" w:hAnsi="Book Antiqua"/>
                <w:sz w:val="22"/>
              </w:rPr>
            </w:pPr>
            <w:r w:rsidRPr="009F739A">
              <w:rPr>
                <w:rFonts w:ascii="Book Antiqua" w:hAnsi="Book Antiqua"/>
                <w:sz w:val="22"/>
              </w:rPr>
              <w:t>Engineering / IT Owner</w:t>
            </w:r>
          </w:p>
        </w:tc>
        <w:tc>
          <w:tcPr>
            <w:tcW w:w="2189" w:type="dxa"/>
            <w:vAlign w:val="center"/>
          </w:tcPr>
          <w:p w14:paraId="6FC3A4D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3F9835A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6691B20" w14:textId="77777777">
        <w:trPr>
          <w:jc w:val="center"/>
        </w:trPr>
        <w:tc>
          <w:tcPr>
            <w:tcW w:w="2189" w:type="dxa"/>
            <w:vAlign w:val="center"/>
          </w:tcPr>
          <w:p w14:paraId="7687BC0B" w14:textId="77777777" w:rsidR="00E57280" w:rsidRPr="009F739A" w:rsidRDefault="00000000" w:rsidP="009F739A">
            <w:pPr>
              <w:jc w:val="both"/>
              <w:rPr>
                <w:rFonts w:ascii="Book Antiqua" w:hAnsi="Book Antiqua"/>
                <w:sz w:val="22"/>
              </w:rPr>
            </w:pPr>
            <w:r w:rsidRPr="009F739A">
              <w:rPr>
                <w:rFonts w:ascii="Book Antiqua" w:hAnsi="Book Antiqua"/>
                <w:sz w:val="22"/>
              </w:rPr>
              <w:t>R-004</w:t>
            </w:r>
          </w:p>
        </w:tc>
        <w:tc>
          <w:tcPr>
            <w:tcW w:w="2189" w:type="dxa"/>
            <w:vAlign w:val="center"/>
          </w:tcPr>
          <w:p w14:paraId="5045D81F" w14:textId="77777777" w:rsidR="00E57280" w:rsidRPr="009F739A" w:rsidRDefault="00000000" w:rsidP="009F739A">
            <w:pPr>
              <w:jc w:val="both"/>
              <w:rPr>
                <w:rFonts w:ascii="Book Antiqua" w:hAnsi="Book Antiqua"/>
                <w:sz w:val="22"/>
              </w:rPr>
            </w:pPr>
            <w:r w:rsidRPr="009F739A">
              <w:rPr>
                <w:rFonts w:ascii="Book Antiqua" w:hAnsi="Book Antiqua"/>
                <w:sz w:val="22"/>
              </w:rPr>
              <w:t>Harden database access and monitor privileged activity</w:t>
            </w:r>
          </w:p>
        </w:tc>
        <w:tc>
          <w:tcPr>
            <w:tcW w:w="2189" w:type="dxa"/>
            <w:vAlign w:val="center"/>
          </w:tcPr>
          <w:p w14:paraId="22810D48" w14:textId="77777777" w:rsidR="00E57280" w:rsidRPr="009F739A" w:rsidRDefault="00000000" w:rsidP="009F739A">
            <w:pPr>
              <w:jc w:val="both"/>
              <w:rPr>
                <w:rFonts w:ascii="Book Antiqua" w:hAnsi="Book Antiqua"/>
                <w:sz w:val="22"/>
              </w:rPr>
            </w:pPr>
            <w:r w:rsidRPr="009F739A">
              <w:rPr>
                <w:rFonts w:ascii="Book Antiqua" w:hAnsi="Book Antiqua"/>
                <w:sz w:val="22"/>
              </w:rPr>
              <w:t>Database Owner</w:t>
            </w:r>
          </w:p>
        </w:tc>
        <w:tc>
          <w:tcPr>
            <w:tcW w:w="2189" w:type="dxa"/>
            <w:vAlign w:val="center"/>
          </w:tcPr>
          <w:p w14:paraId="4BE74BD6"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35531E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E731F60" w14:textId="77777777">
        <w:trPr>
          <w:jc w:val="center"/>
        </w:trPr>
        <w:tc>
          <w:tcPr>
            <w:tcW w:w="2189" w:type="dxa"/>
            <w:vAlign w:val="center"/>
          </w:tcPr>
          <w:p w14:paraId="39428626" w14:textId="77777777" w:rsidR="00E57280" w:rsidRPr="009F739A" w:rsidRDefault="00000000" w:rsidP="009F739A">
            <w:pPr>
              <w:jc w:val="both"/>
              <w:rPr>
                <w:rFonts w:ascii="Book Antiqua" w:hAnsi="Book Antiqua"/>
                <w:sz w:val="22"/>
              </w:rPr>
            </w:pPr>
            <w:r w:rsidRPr="009F739A">
              <w:rPr>
                <w:rFonts w:ascii="Book Antiqua" w:hAnsi="Book Antiqua"/>
                <w:sz w:val="22"/>
              </w:rPr>
              <w:t>R-005</w:t>
            </w:r>
          </w:p>
        </w:tc>
        <w:tc>
          <w:tcPr>
            <w:tcW w:w="2189" w:type="dxa"/>
            <w:vAlign w:val="center"/>
          </w:tcPr>
          <w:p w14:paraId="48214362" w14:textId="77777777" w:rsidR="00E57280" w:rsidRPr="009F739A" w:rsidRDefault="00000000" w:rsidP="009F739A">
            <w:pPr>
              <w:jc w:val="both"/>
              <w:rPr>
                <w:rFonts w:ascii="Book Antiqua" w:hAnsi="Book Antiqua"/>
                <w:sz w:val="22"/>
              </w:rPr>
            </w:pPr>
            <w:r w:rsidRPr="009F739A">
              <w:rPr>
                <w:rFonts w:ascii="Book Antiqua" w:hAnsi="Book Antiqua"/>
                <w:sz w:val="22"/>
              </w:rPr>
              <w:t>Strengthen integrity validation and recovery testing</w:t>
            </w:r>
          </w:p>
        </w:tc>
        <w:tc>
          <w:tcPr>
            <w:tcW w:w="2189" w:type="dxa"/>
            <w:vAlign w:val="center"/>
          </w:tcPr>
          <w:p w14:paraId="3F22EFCD" w14:textId="77777777" w:rsidR="00E57280" w:rsidRPr="009F739A" w:rsidRDefault="00000000" w:rsidP="009F739A">
            <w:pPr>
              <w:jc w:val="both"/>
              <w:rPr>
                <w:rFonts w:ascii="Book Antiqua" w:hAnsi="Book Antiqua"/>
                <w:sz w:val="22"/>
              </w:rPr>
            </w:pPr>
            <w:r w:rsidRPr="009F739A">
              <w:rPr>
                <w:rFonts w:ascii="Book Antiqua" w:hAnsi="Book Antiqua"/>
                <w:sz w:val="22"/>
              </w:rPr>
              <w:t>Database Owner</w:t>
            </w:r>
          </w:p>
        </w:tc>
        <w:tc>
          <w:tcPr>
            <w:tcW w:w="2189" w:type="dxa"/>
            <w:vAlign w:val="center"/>
          </w:tcPr>
          <w:p w14:paraId="3A566636"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F9BFE2F"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106C150" w14:textId="77777777">
        <w:trPr>
          <w:jc w:val="center"/>
        </w:trPr>
        <w:tc>
          <w:tcPr>
            <w:tcW w:w="2189" w:type="dxa"/>
            <w:vAlign w:val="center"/>
          </w:tcPr>
          <w:p w14:paraId="61877898" w14:textId="77777777" w:rsidR="00E57280" w:rsidRPr="009F739A" w:rsidRDefault="00000000" w:rsidP="009F739A">
            <w:pPr>
              <w:jc w:val="both"/>
              <w:rPr>
                <w:rFonts w:ascii="Book Antiqua" w:hAnsi="Book Antiqua"/>
                <w:sz w:val="22"/>
              </w:rPr>
            </w:pPr>
            <w:r w:rsidRPr="009F739A">
              <w:rPr>
                <w:rFonts w:ascii="Book Antiqua" w:hAnsi="Book Antiqua"/>
                <w:sz w:val="22"/>
              </w:rPr>
              <w:t>R-006</w:t>
            </w:r>
          </w:p>
        </w:tc>
        <w:tc>
          <w:tcPr>
            <w:tcW w:w="2189" w:type="dxa"/>
            <w:vAlign w:val="center"/>
          </w:tcPr>
          <w:p w14:paraId="252A4D71" w14:textId="77777777" w:rsidR="00E57280" w:rsidRPr="009F739A" w:rsidRDefault="00000000" w:rsidP="009F739A">
            <w:pPr>
              <w:jc w:val="both"/>
              <w:rPr>
                <w:rFonts w:ascii="Book Antiqua" w:hAnsi="Book Antiqua"/>
                <w:sz w:val="22"/>
              </w:rPr>
            </w:pPr>
            <w:r w:rsidRPr="009F739A">
              <w:rPr>
                <w:rFonts w:ascii="Book Antiqua" w:hAnsi="Book Antiqua"/>
                <w:sz w:val="22"/>
              </w:rPr>
              <w:t>Expand authorization testing and API security assurance</w:t>
            </w:r>
          </w:p>
        </w:tc>
        <w:tc>
          <w:tcPr>
            <w:tcW w:w="2189" w:type="dxa"/>
            <w:vAlign w:val="center"/>
          </w:tcPr>
          <w:p w14:paraId="62E9A2F1" w14:textId="77777777" w:rsidR="00E57280" w:rsidRPr="009F739A" w:rsidRDefault="00000000" w:rsidP="009F739A">
            <w:pPr>
              <w:jc w:val="both"/>
              <w:rPr>
                <w:rFonts w:ascii="Book Antiqua" w:hAnsi="Book Antiqua"/>
                <w:sz w:val="22"/>
              </w:rPr>
            </w:pPr>
            <w:r w:rsidRPr="009F739A">
              <w:rPr>
                <w:rFonts w:ascii="Book Antiqua" w:hAnsi="Book Antiqua"/>
                <w:sz w:val="22"/>
              </w:rPr>
              <w:t>Engineering / API Owner</w:t>
            </w:r>
          </w:p>
        </w:tc>
        <w:tc>
          <w:tcPr>
            <w:tcW w:w="2189" w:type="dxa"/>
            <w:vAlign w:val="center"/>
          </w:tcPr>
          <w:p w14:paraId="381CEEE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906480C"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F9480CF" w14:textId="77777777">
        <w:trPr>
          <w:jc w:val="center"/>
        </w:trPr>
        <w:tc>
          <w:tcPr>
            <w:tcW w:w="2189" w:type="dxa"/>
            <w:vAlign w:val="center"/>
          </w:tcPr>
          <w:p w14:paraId="4B32E271" w14:textId="77777777" w:rsidR="00E57280" w:rsidRPr="009F739A" w:rsidRDefault="00000000" w:rsidP="009F739A">
            <w:pPr>
              <w:jc w:val="both"/>
              <w:rPr>
                <w:rFonts w:ascii="Book Antiqua" w:hAnsi="Book Antiqua"/>
                <w:sz w:val="22"/>
              </w:rPr>
            </w:pPr>
            <w:r w:rsidRPr="009F739A">
              <w:rPr>
                <w:rFonts w:ascii="Book Antiqua" w:hAnsi="Book Antiqua"/>
                <w:sz w:val="22"/>
              </w:rPr>
              <w:t>R-007</w:t>
            </w:r>
          </w:p>
        </w:tc>
        <w:tc>
          <w:tcPr>
            <w:tcW w:w="2189" w:type="dxa"/>
            <w:vAlign w:val="center"/>
          </w:tcPr>
          <w:p w14:paraId="7A25F4B8" w14:textId="77777777" w:rsidR="00E57280" w:rsidRPr="009F739A" w:rsidRDefault="00000000" w:rsidP="009F739A">
            <w:pPr>
              <w:jc w:val="both"/>
              <w:rPr>
                <w:rFonts w:ascii="Book Antiqua" w:hAnsi="Book Antiqua"/>
                <w:sz w:val="22"/>
              </w:rPr>
            </w:pPr>
            <w:r w:rsidRPr="009F739A">
              <w:rPr>
                <w:rFonts w:ascii="Book Antiqua" w:hAnsi="Book Antiqua"/>
                <w:sz w:val="22"/>
              </w:rPr>
              <w:t>Tune rate limits and API abuse detection</w:t>
            </w:r>
          </w:p>
        </w:tc>
        <w:tc>
          <w:tcPr>
            <w:tcW w:w="2189" w:type="dxa"/>
            <w:vAlign w:val="center"/>
          </w:tcPr>
          <w:p w14:paraId="1D2A37B9" w14:textId="77777777" w:rsidR="00E57280" w:rsidRPr="009F739A" w:rsidRDefault="00000000" w:rsidP="009F739A">
            <w:pPr>
              <w:jc w:val="both"/>
              <w:rPr>
                <w:rFonts w:ascii="Book Antiqua" w:hAnsi="Book Antiqua"/>
                <w:sz w:val="22"/>
              </w:rPr>
            </w:pPr>
            <w:r w:rsidRPr="009F739A">
              <w:rPr>
                <w:rFonts w:ascii="Book Antiqua" w:hAnsi="Book Antiqua"/>
                <w:sz w:val="22"/>
              </w:rPr>
              <w:t>API / Platform Owner</w:t>
            </w:r>
          </w:p>
        </w:tc>
        <w:tc>
          <w:tcPr>
            <w:tcW w:w="2189" w:type="dxa"/>
            <w:vAlign w:val="center"/>
          </w:tcPr>
          <w:p w14:paraId="77A877D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50B5A51"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513B4DD" w14:textId="77777777">
        <w:trPr>
          <w:jc w:val="center"/>
        </w:trPr>
        <w:tc>
          <w:tcPr>
            <w:tcW w:w="2189" w:type="dxa"/>
            <w:vAlign w:val="center"/>
          </w:tcPr>
          <w:p w14:paraId="2F1E658F" w14:textId="77777777" w:rsidR="00E57280" w:rsidRPr="009F739A" w:rsidRDefault="00000000" w:rsidP="009F739A">
            <w:pPr>
              <w:jc w:val="both"/>
              <w:rPr>
                <w:rFonts w:ascii="Book Antiqua" w:hAnsi="Book Antiqua"/>
                <w:sz w:val="22"/>
              </w:rPr>
            </w:pPr>
            <w:r w:rsidRPr="009F739A">
              <w:rPr>
                <w:rFonts w:ascii="Book Antiqua" w:hAnsi="Book Antiqua"/>
                <w:sz w:val="22"/>
              </w:rPr>
              <w:t>R-008</w:t>
            </w:r>
          </w:p>
        </w:tc>
        <w:tc>
          <w:tcPr>
            <w:tcW w:w="2189" w:type="dxa"/>
            <w:vAlign w:val="center"/>
          </w:tcPr>
          <w:p w14:paraId="3C2AE934" w14:textId="77777777" w:rsidR="00E57280" w:rsidRPr="009F739A" w:rsidRDefault="00000000" w:rsidP="009F739A">
            <w:pPr>
              <w:jc w:val="both"/>
              <w:rPr>
                <w:rFonts w:ascii="Book Antiqua" w:hAnsi="Book Antiqua"/>
                <w:sz w:val="22"/>
              </w:rPr>
            </w:pPr>
            <w:r w:rsidRPr="009F739A">
              <w:rPr>
                <w:rFonts w:ascii="Book Antiqua" w:hAnsi="Book Antiqua"/>
                <w:sz w:val="22"/>
              </w:rPr>
              <w:t>Review API roles and enforce least privilege</w:t>
            </w:r>
          </w:p>
        </w:tc>
        <w:tc>
          <w:tcPr>
            <w:tcW w:w="2189" w:type="dxa"/>
            <w:vAlign w:val="center"/>
          </w:tcPr>
          <w:p w14:paraId="554149F4" w14:textId="77777777" w:rsidR="00E57280" w:rsidRPr="009F739A" w:rsidRDefault="00000000" w:rsidP="009F739A">
            <w:pPr>
              <w:jc w:val="both"/>
              <w:rPr>
                <w:rFonts w:ascii="Book Antiqua" w:hAnsi="Book Antiqua"/>
                <w:sz w:val="22"/>
              </w:rPr>
            </w:pPr>
            <w:r w:rsidRPr="009F739A">
              <w:rPr>
                <w:rFonts w:ascii="Book Antiqua" w:hAnsi="Book Antiqua"/>
                <w:sz w:val="22"/>
              </w:rPr>
              <w:t>Application Owner</w:t>
            </w:r>
          </w:p>
        </w:tc>
        <w:tc>
          <w:tcPr>
            <w:tcW w:w="2189" w:type="dxa"/>
            <w:vAlign w:val="center"/>
          </w:tcPr>
          <w:p w14:paraId="44BEFC38"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DDEBD5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1090551" w14:textId="77777777">
        <w:trPr>
          <w:jc w:val="center"/>
        </w:trPr>
        <w:tc>
          <w:tcPr>
            <w:tcW w:w="2189" w:type="dxa"/>
            <w:vAlign w:val="center"/>
          </w:tcPr>
          <w:p w14:paraId="300E438D" w14:textId="77777777" w:rsidR="00E57280" w:rsidRPr="009F739A" w:rsidRDefault="00000000" w:rsidP="009F739A">
            <w:pPr>
              <w:jc w:val="both"/>
              <w:rPr>
                <w:rFonts w:ascii="Book Antiqua" w:hAnsi="Book Antiqua"/>
                <w:sz w:val="22"/>
              </w:rPr>
            </w:pPr>
            <w:r w:rsidRPr="009F739A">
              <w:rPr>
                <w:rFonts w:ascii="Book Antiqua" w:hAnsi="Book Antiqua"/>
                <w:sz w:val="22"/>
              </w:rPr>
              <w:t>R-009</w:t>
            </w:r>
          </w:p>
        </w:tc>
        <w:tc>
          <w:tcPr>
            <w:tcW w:w="2189" w:type="dxa"/>
            <w:vAlign w:val="center"/>
          </w:tcPr>
          <w:p w14:paraId="2E4233B8" w14:textId="77777777" w:rsidR="00E57280" w:rsidRPr="009F739A" w:rsidRDefault="00000000" w:rsidP="009F739A">
            <w:pPr>
              <w:jc w:val="both"/>
              <w:rPr>
                <w:rFonts w:ascii="Book Antiqua" w:hAnsi="Book Antiqua"/>
                <w:sz w:val="22"/>
              </w:rPr>
            </w:pPr>
            <w:r w:rsidRPr="009F739A">
              <w:rPr>
                <w:rFonts w:ascii="Book Antiqua" w:hAnsi="Book Antiqua"/>
                <w:sz w:val="22"/>
              </w:rPr>
              <w:t>Harden authentication infrastructure and admin access</w:t>
            </w:r>
          </w:p>
        </w:tc>
        <w:tc>
          <w:tcPr>
            <w:tcW w:w="2189" w:type="dxa"/>
            <w:vAlign w:val="center"/>
          </w:tcPr>
          <w:p w14:paraId="3CC6D5DD"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c>
          <w:tcPr>
            <w:tcW w:w="2189" w:type="dxa"/>
            <w:vAlign w:val="center"/>
          </w:tcPr>
          <w:p w14:paraId="330745B8"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390A73CB"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F0613A7" w14:textId="77777777">
        <w:trPr>
          <w:jc w:val="center"/>
        </w:trPr>
        <w:tc>
          <w:tcPr>
            <w:tcW w:w="2189" w:type="dxa"/>
            <w:vAlign w:val="center"/>
          </w:tcPr>
          <w:p w14:paraId="321DD4B6" w14:textId="77777777" w:rsidR="00E57280" w:rsidRPr="009F739A" w:rsidRDefault="00000000" w:rsidP="009F739A">
            <w:pPr>
              <w:jc w:val="both"/>
              <w:rPr>
                <w:rFonts w:ascii="Book Antiqua" w:hAnsi="Book Antiqua"/>
                <w:sz w:val="22"/>
              </w:rPr>
            </w:pPr>
            <w:r w:rsidRPr="009F739A">
              <w:rPr>
                <w:rFonts w:ascii="Book Antiqua" w:hAnsi="Book Antiqua"/>
                <w:sz w:val="22"/>
              </w:rPr>
              <w:t>R-010</w:t>
            </w:r>
          </w:p>
        </w:tc>
        <w:tc>
          <w:tcPr>
            <w:tcW w:w="2189" w:type="dxa"/>
            <w:vAlign w:val="center"/>
          </w:tcPr>
          <w:p w14:paraId="3D760D41" w14:textId="77777777" w:rsidR="00E57280" w:rsidRPr="009F739A" w:rsidRDefault="00000000" w:rsidP="009F739A">
            <w:pPr>
              <w:jc w:val="both"/>
              <w:rPr>
                <w:rFonts w:ascii="Book Antiqua" w:hAnsi="Book Antiqua"/>
                <w:sz w:val="22"/>
              </w:rPr>
            </w:pPr>
            <w:r w:rsidRPr="009F739A">
              <w:rPr>
                <w:rFonts w:ascii="Book Antiqua" w:hAnsi="Book Antiqua"/>
                <w:sz w:val="22"/>
              </w:rPr>
              <w:t>Increase strong authentication coverage</w:t>
            </w:r>
          </w:p>
        </w:tc>
        <w:tc>
          <w:tcPr>
            <w:tcW w:w="2189" w:type="dxa"/>
            <w:vAlign w:val="center"/>
          </w:tcPr>
          <w:p w14:paraId="74E746DC"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c>
          <w:tcPr>
            <w:tcW w:w="2189" w:type="dxa"/>
            <w:vAlign w:val="center"/>
          </w:tcPr>
          <w:p w14:paraId="6796545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D2F6A1A"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9AB71AD" w14:textId="77777777">
        <w:trPr>
          <w:jc w:val="center"/>
        </w:trPr>
        <w:tc>
          <w:tcPr>
            <w:tcW w:w="2189" w:type="dxa"/>
            <w:vAlign w:val="center"/>
          </w:tcPr>
          <w:p w14:paraId="572CCDF3" w14:textId="77777777" w:rsidR="00E57280" w:rsidRPr="009F739A" w:rsidRDefault="00000000" w:rsidP="009F739A">
            <w:pPr>
              <w:jc w:val="both"/>
              <w:rPr>
                <w:rFonts w:ascii="Book Antiqua" w:hAnsi="Book Antiqua"/>
                <w:sz w:val="22"/>
              </w:rPr>
            </w:pPr>
            <w:r w:rsidRPr="009F739A">
              <w:rPr>
                <w:rFonts w:ascii="Book Antiqua" w:hAnsi="Book Antiqua"/>
                <w:sz w:val="22"/>
              </w:rPr>
              <w:t>R-011</w:t>
            </w:r>
          </w:p>
        </w:tc>
        <w:tc>
          <w:tcPr>
            <w:tcW w:w="2189" w:type="dxa"/>
            <w:vAlign w:val="center"/>
          </w:tcPr>
          <w:p w14:paraId="6CE5CCD9" w14:textId="77777777" w:rsidR="00E57280" w:rsidRPr="009F739A" w:rsidRDefault="00000000" w:rsidP="009F739A">
            <w:pPr>
              <w:jc w:val="both"/>
              <w:rPr>
                <w:rFonts w:ascii="Book Antiqua" w:hAnsi="Book Antiqua"/>
                <w:sz w:val="22"/>
              </w:rPr>
            </w:pPr>
            <w:r w:rsidRPr="009F739A">
              <w:rPr>
                <w:rFonts w:ascii="Book Antiqua" w:hAnsi="Book Antiqua"/>
                <w:sz w:val="22"/>
              </w:rPr>
              <w:t>Implement stronger privileged access controls</w:t>
            </w:r>
          </w:p>
        </w:tc>
        <w:tc>
          <w:tcPr>
            <w:tcW w:w="2189" w:type="dxa"/>
            <w:vAlign w:val="center"/>
          </w:tcPr>
          <w:p w14:paraId="46F09E69" w14:textId="77777777" w:rsidR="00E57280" w:rsidRPr="009F739A" w:rsidRDefault="00000000" w:rsidP="009F739A">
            <w:pPr>
              <w:jc w:val="both"/>
              <w:rPr>
                <w:rFonts w:ascii="Book Antiqua" w:hAnsi="Book Antiqua"/>
                <w:sz w:val="22"/>
              </w:rPr>
            </w:pPr>
            <w:r w:rsidRPr="009F739A">
              <w:rPr>
                <w:rFonts w:ascii="Book Antiqua" w:hAnsi="Book Antiqua"/>
                <w:sz w:val="22"/>
              </w:rPr>
              <w:t>IT Head / IAM Owner</w:t>
            </w:r>
          </w:p>
        </w:tc>
        <w:tc>
          <w:tcPr>
            <w:tcW w:w="2189" w:type="dxa"/>
            <w:vAlign w:val="center"/>
          </w:tcPr>
          <w:p w14:paraId="17FA0C78"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EBD27C4"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5B69C56" w14:textId="77777777">
        <w:trPr>
          <w:jc w:val="center"/>
        </w:trPr>
        <w:tc>
          <w:tcPr>
            <w:tcW w:w="2189" w:type="dxa"/>
            <w:vAlign w:val="center"/>
          </w:tcPr>
          <w:p w14:paraId="7134F434" w14:textId="77777777" w:rsidR="00E57280" w:rsidRPr="009F739A" w:rsidRDefault="00000000" w:rsidP="009F739A">
            <w:pPr>
              <w:jc w:val="both"/>
              <w:rPr>
                <w:rFonts w:ascii="Book Antiqua" w:hAnsi="Book Antiqua"/>
                <w:sz w:val="22"/>
              </w:rPr>
            </w:pPr>
            <w:r w:rsidRPr="009F739A">
              <w:rPr>
                <w:rFonts w:ascii="Book Antiqua" w:hAnsi="Book Antiqua"/>
                <w:sz w:val="22"/>
              </w:rPr>
              <w:t>R-012</w:t>
            </w:r>
          </w:p>
        </w:tc>
        <w:tc>
          <w:tcPr>
            <w:tcW w:w="2189" w:type="dxa"/>
            <w:vAlign w:val="center"/>
          </w:tcPr>
          <w:p w14:paraId="1789607C" w14:textId="77777777" w:rsidR="00E57280" w:rsidRPr="009F739A" w:rsidRDefault="00000000" w:rsidP="009F739A">
            <w:pPr>
              <w:jc w:val="both"/>
              <w:rPr>
                <w:rFonts w:ascii="Book Antiqua" w:hAnsi="Book Antiqua"/>
                <w:sz w:val="22"/>
              </w:rPr>
            </w:pPr>
            <w:r w:rsidRPr="009F739A">
              <w:rPr>
                <w:rFonts w:ascii="Book Antiqua" w:hAnsi="Book Antiqua"/>
                <w:sz w:val="22"/>
              </w:rPr>
              <w:t>Reduce standing privilege and automate reviews</w:t>
            </w:r>
          </w:p>
        </w:tc>
        <w:tc>
          <w:tcPr>
            <w:tcW w:w="2189" w:type="dxa"/>
            <w:vAlign w:val="center"/>
          </w:tcPr>
          <w:p w14:paraId="0C47369D" w14:textId="77777777" w:rsidR="00E57280" w:rsidRPr="009F739A" w:rsidRDefault="00000000" w:rsidP="009F739A">
            <w:pPr>
              <w:jc w:val="both"/>
              <w:rPr>
                <w:rFonts w:ascii="Book Antiqua" w:hAnsi="Book Antiqua"/>
                <w:sz w:val="22"/>
              </w:rPr>
            </w:pPr>
            <w:r w:rsidRPr="009F739A">
              <w:rPr>
                <w:rFonts w:ascii="Book Antiqua" w:hAnsi="Book Antiqua"/>
                <w:sz w:val="22"/>
              </w:rPr>
              <w:t>IAM Owner</w:t>
            </w:r>
          </w:p>
        </w:tc>
        <w:tc>
          <w:tcPr>
            <w:tcW w:w="2189" w:type="dxa"/>
            <w:vAlign w:val="center"/>
          </w:tcPr>
          <w:p w14:paraId="2306D60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84E0F8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A98D77C" w14:textId="77777777">
        <w:trPr>
          <w:jc w:val="center"/>
        </w:trPr>
        <w:tc>
          <w:tcPr>
            <w:tcW w:w="2189" w:type="dxa"/>
            <w:vAlign w:val="center"/>
          </w:tcPr>
          <w:p w14:paraId="09987779" w14:textId="77777777" w:rsidR="00E57280" w:rsidRPr="009F739A" w:rsidRDefault="00000000" w:rsidP="009F739A">
            <w:pPr>
              <w:jc w:val="both"/>
              <w:rPr>
                <w:rFonts w:ascii="Book Antiqua" w:hAnsi="Book Antiqua"/>
                <w:sz w:val="22"/>
              </w:rPr>
            </w:pPr>
            <w:r w:rsidRPr="009F739A">
              <w:rPr>
                <w:rFonts w:ascii="Book Antiqua" w:hAnsi="Book Antiqua"/>
                <w:sz w:val="22"/>
              </w:rPr>
              <w:t>R-013</w:t>
            </w:r>
          </w:p>
        </w:tc>
        <w:tc>
          <w:tcPr>
            <w:tcW w:w="2189" w:type="dxa"/>
            <w:vAlign w:val="center"/>
          </w:tcPr>
          <w:p w14:paraId="392C0379" w14:textId="77777777" w:rsidR="00E57280" w:rsidRPr="009F739A" w:rsidRDefault="00000000" w:rsidP="009F739A">
            <w:pPr>
              <w:jc w:val="both"/>
              <w:rPr>
                <w:rFonts w:ascii="Book Antiqua" w:hAnsi="Book Antiqua"/>
                <w:sz w:val="22"/>
              </w:rPr>
            </w:pPr>
            <w:r w:rsidRPr="009F739A">
              <w:rPr>
                <w:rFonts w:ascii="Book Antiqua" w:hAnsi="Book Antiqua"/>
                <w:sz w:val="22"/>
              </w:rPr>
              <w:t>Strengthen email authentication and BEC detection</w:t>
            </w:r>
          </w:p>
        </w:tc>
        <w:tc>
          <w:tcPr>
            <w:tcW w:w="2189" w:type="dxa"/>
            <w:vAlign w:val="center"/>
          </w:tcPr>
          <w:p w14:paraId="688DFA5E" w14:textId="77777777" w:rsidR="00E57280" w:rsidRPr="009F739A" w:rsidRDefault="00000000" w:rsidP="009F739A">
            <w:pPr>
              <w:jc w:val="both"/>
              <w:rPr>
                <w:rFonts w:ascii="Book Antiqua" w:hAnsi="Book Antiqua"/>
                <w:sz w:val="22"/>
              </w:rPr>
            </w:pPr>
            <w:r w:rsidRPr="009F739A">
              <w:rPr>
                <w:rFonts w:ascii="Book Antiqua" w:hAnsi="Book Antiqua"/>
                <w:sz w:val="22"/>
              </w:rPr>
              <w:t>IT / Identity Owner</w:t>
            </w:r>
          </w:p>
        </w:tc>
        <w:tc>
          <w:tcPr>
            <w:tcW w:w="2189" w:type="dxa"/>
            <w:vAlign w:val="center"/>
          </w:tcPr>
          <w:p w14:paraId="29CAD7F1"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5CB12B0"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0843F4D" w14:textId="77777777">
        <w:trPr>
          <w:jc w:val="center"/>
        </w:trPr>
        <w:tc>
          <w:tcPr>
            <w:tcW w:w="2189" w:type="dxa"/>
            <w:vAlign w:val="center"/>
          </w:tcPr>
          <w:p w14:paraId="148F78F5" w14:textId="77777777" w:rsidR="00E57280" w:rsidRPr="009F739A" w:rsidRDefault="00000000" w:rsidP="009F739A">
            <w:pPr>
              <w:jc w:val="both"/>
              <w:rPr>
                <w:rFonts w:ascii="Book Antiqua" w:hAnsi="Book Antiqua"/>
                <w:sz w:val="22"/>
              </w:rPr>
            </w:pPr>
            <w:r w:rsidRPr="009F739A">
              <w:rPr>
                <w:rFonts w:ascii="Book Antiqua" w:hAnsi="Book Antiqua"/>
                <w:sz w:val="22"/>
              </w:rPr>
              <w:t>R-014</w:t>
            </w:r>
          </w:p>
        </w:tc>
        <w:tc>
          <w:tcPr>
            <w:tcW w:w="2189" w:type="dxa"/>
            <w:vAlign w:val="center"/>
          </w:tcPr>
          <w:p w14:paraId="5F1FF85D"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Improve attachment/link </w:t>
            </w:r>
            <w:r w:rsidRPr="009F739A">
              <w:rPr>
                <w:rFonts w:ascii="Book Antiqua" w:hAnsi="Book Antiqua"/>
                <w:sz w:val="22"/>
              </w:rPr>
              <w:lastRenderedPageBreak/>
              <w:t>controls and simulations</w:t>
            </w:r>
          </w:p>
        </w:tc>
        <w:tc>
          <w:tcPr>
            <w:tcW w:w="2189" w:type="dxa"/>
            <w:vAlign w:val="center"/>
          </w:tcPr>
          <w:p w14:paraId="6887EBD0"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IT Security Owner</w:t>
            </w:r>
          </w:p>
        </w:tc>
        <w:tc>
          <w:tcPr>
            <w:tcW w:w="2189" w:type="dxa"/>
            <w:vAlign w:val="center"/>
          </w:tcPr>
          <w:p w14:paraId="416E7735"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5E014A1"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D132074" w14:textId="77777777">
        <w:trPr>
          <w:jc w:val="center"/>
        </w:trPr>
        <w:tc>
          <w:tcPr>
            <w:tcW w:w="2189" w:type="dxa"/>
            <w:vAlign w:val="center"/>
          </w:tcPr>
          <w:p w14:paraId="2C7D4C82" w14:textId="77777777" w:rsidR="00E57280" w:rsidRPr="009F739A" w:rsidRDefault="00000000" w:rsidP="009F739A">
            <w:pPr>
              <w:jc w:val="both"/>
              <w:rPr>
                <w:rFonts w:ascii="Book Antiqua" w:hAnsi="Book Antiqua"/>
                <w:sz w:val="22"/>
              </w:rPr>
            </w:pPr>
            <w:r w:rsidRPr="009F739A">
              <w:rPr>
                <w:rFonts w:ascii="Book Antiqua" w:hAnsi="Book Antiqua"/>
                <w:sz w:val="22"/>
              </w:rPr>
              <w:t>R-015</w:t>
            </w:r>
          </w:p>
        </w:tc>
        <w:tc>
          <w:tcPr>
            <w:tcW w:w="2189" w:type="dxa"/>
            <w:vAlign w:val="center"/>
          </w:tcPr>
          <w:p w14:paraId="5DECE167" w14:textId="77777777" w:rsidR="00E57280" w:rsidRPr="009F739A" w:rsidRDefault="00000000" w:rsidP="009F739A">
            <w:pPr>
              <w:jc w:val="both"/>
              <w:rPr>
                <w:rFonts w:ascii="Book Antiqua" w:hAnsi="Book Antiqua"/>
                <w:sz w:val="22"/>
              </w:rPr>
            </w:pPr>
            <w:r w:rsidRPr="009F739A">
              <w:rPr>
                <w:rFonts w:ascii="Book Antiqua" w:hAnsi="Book Antiqua"/>
                <w:sz w:val="22"/>
              </w:rPr>
              <w:t>Improve patch compliance and exception governance</w:t>
            </w:r>
          </w:p>
        </w:tc>
        <w:tc>
          <w:tcPr>
            <w:tcW w:w="2189" w:type="dxa"/>
            <w:vAlign w:val="center"/>
          </w:tcPr>
          <w:p w14:paraId="639025E0" w14:textId="77777777" w:rsidR="00E57280" w:rsidRPr="009F739A" w:rsidRDefault="00000000" w:rsidP="009F739A">
            <w:pPr>
              <w:jc w:val="both"/>
              <w:rPr>
                <w:rFonts w:ascii="Book Antiqua" w:hAnsi="Book Antiqua"/>
                <w:sz w:val="22"/>
              </w:rPr>
            </w:pPr>
            <w:r w:rsidRPr="009F739A">
              <w:rPr>
                <w:rFonts w:ascii="Book Antiqua" w:hAnsi="Book Antiqua"/>
                <w:sz w:val="22"/>
              </w:rPr>
              <w:t>Endpoint Owner</w:t>
            </w:r>
          </w:p>
        </w:tc>
        <w:tc>
          <w:tcPr>
            <w:tcW w:w="2189" w:type="dxa"/>
            <w:vAlign w:val="center"/>
          </w:tcPr>
          <w:p w14:paraId="2C09ED13"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3D8BE8F"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A727AE6" w14:textId="77777777">
        <w:trPr>
          <w:jc w:val="center"/>
        </w:trPr>
        <w:tc>
          <w:tcPr>
            <w:tcW w:w="2189" w:type="dxa"/>
            <w:vAlign w:val="center"/>
          </w:tcPr>
          <w:p w14:paraId="61D0FE4C" w14:textId="77777777" w:rsidR="00E57280" w:rsidRPr="009F739A" w:rsidRDefault="00000000" w:rsidP="009F739A">
            <w:pPr>
              <w:jc w:val="both"/>
              <w:rPr>
                <w:rFonts w:ascii="Book Antiqua" w:hAnsi="Book Antiqua"/>
                <w:sz w:val="22"/>
              </w:rPr>
            </w:pPr>
            <w:r w:rsidRPr="009F739A">
              <w:rPr>
                <w:rFonts w:ascii="Book Antiqua" w:hAnsi="Book Antiqua"/>
                <w:sz w:val="22"/>
              </w:rPr>
              <w:t>R-016</w:t>
            </w:r>
          </w:p>
        </w:tc>
        <w:tc>
          <w:tcPr>
            <w:tcW w:w="2189" w:type="dxa"/>
            <w:vAlign w:val="center"/>
          </w:tcPr>
          <w:p w14:paraId="29B882B3" w14:textId="77777777" w:rsidR="00E57280" w:rsidRPr="009F739A" w:rsidRDefault="00000000" w:rsidP="009F739A">
            <w:pPr>
              <w:jc w:val="both"/>
              <w:rPr>
                <w:rFonts w:ascii="Book Antiqua" w:hAnsi="Book Antiqua"/>
                <w:sz w:val="22"/>
              </w:rPr>
            </w:pPr>
            <w:r w:rsidRPr="009F739A">
              <w:rPr>
                <w:rFonts w:ascii="Book Antiqua" w:hAnsi="Book Antiqua"/>
                <w:sz w:val="22"/>
              </w:rPr>
              <w:t>Validate encryption and remote-wipe coverage</w:t>
            </w:r>
          </w:p>
        </w:tc>
        <w:tc>
          <w:tcPr>
            <w:tcW w:w="2189" w:type="dxa"/>
            <w:vAlign w:val="center"/>
          </w:tcPr>
          <w:p w14:paraId="267AE5BF" w14:textId="77777777" w:rsidR="00E57280" w:rsidRPr="009F739A" w:rsidRDefault="00000000" w:rsidP="009F739A">
            <w:pPr>
              <w:jc w:val="both"/>
              <w:rPr>
                <w:rFonts w:ascii="Book Antiqua" w:hAnsi="Book Antiqua"/>
                <w:sz w:val="22"/>
              </w:rPr>
            </w:pPr>
            <w:r w:rsidRPr="009F739A">
              <w:rPr>
                <w:rFonts w:ascii="Book Antiqua" w:hAnsi="Book Antiqua"/>
                <w:sz w:val="22"/>
              </w:rPr>
              <w:t>IT / Endpoint Owner</w:t>
            </w:r>
          </w:p>
        </w:tc>
        <w:tc>
          <w:tcPr>
            <w:tcW w:w="2189" w:type="dxa"/>
            <w:vAlign w:val="center"/>
          </w:tcPr>
          <w:p w14:paraId="53CC8642"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84782D1"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5760C3D0" w14:textId="77777777">
        <w:trPr>
          <w:jc w:val="center"/>
        </w:trPr>
        <w:tc>
          <w:tcPr>
            <w:tcW w:w="2189" w:type="dxa"/>
            <w:vAlign w:val="center"/>
          </w:tcPr>
          <w:p w14:paraId="34E17D68" w14:textId="77777777" w:rsidR="00E57280" w:rsidRPr="009F739A" w:rsidRDefault="00000000" w:rsidP="009F739A">
            <w:pPr>
              <w:jc w:val="both"/>
              <w:rPr>
                <w:rFonts w:ascii="Book Antiqua" w:hAnsi="Book Antiqua"/>
                <w:sz w:val="22"/>
              </w:rPr>
            </w:pPr>
            <w:r w:rsidRPr="009F739A">
              <w:rPr>
                <w:rFonts w:ascii="Book Antiqua" w:hAnsi="Book Antiqua"/>
                <w:sz w:val="22"/>
              </w:rPr>
              <w:t>R-017</w:t>
            </w:r>
          </w:p>
        </w:tc>
        <w:tc>
          <w:tcPr>
            <w:tcW w:w="2189" w:type="dxa"/>
            <w:vAlign w:val="center"/>
          </w:tcPr>
          <w:p w14:paraId="4994CCEE" w14:textId="77777777" w:rsidR="00E57280" w:rsidRPr="009F739A" w:rsidRDefault="00000000" w:rsidP="009F739A">
            <w:pPr>
              <w:jc w:val="both"/>
              <w:rPr>
                <w:rFonts w:ascii="Book Antiqua" w:hAnsi="Book Antiqua"/>
                <w:sz w:val="22"/>
              </w:rPr>
            </w:pPr>
            <w:r w:rsidRPr="009F739A">
              <w:rPr>
                <w:rFonts w:ascii="Book Antiqua" w:hAnsi="Book Antiqua"/>
                <w:sz w:val="22"/>
              </w:rPr>
              <w:t>Strengthen segmentation between critical zones</w:t>
            </w:r>
          </w:p>
        </w:tc>
        <w:tc>
          <w:tcPr>
            <w:tcW w:w="2189" w:type="dxa"/>
            <w:vAlign w:val="center"/>
          </w:tcPr>
          <w:p w14:paraId="6C86B19B" w14:textId="77777777" w:rsidR="00E57280" w:rsidRPr="009F739A" w:rsidRDefault="00000000" w:rsidP="009F739A">
            <w:pPr>
              <w:jc w:val="both"/>
              <w:rPr>
                <w:rFonts w:ascii="Book Antiqua" w:hAnsi="Book Antiqua"/>
                <w:sz w:val="22"/>
              </w:rPr>
            </w:pPr>
            <w:r w:rsidRPr="009F739A">
              <w:rPr>
                <w:rFonts w:ascii="Book Antiqua" w:hAnsi="Book Antiqua"/>
                <w:sz w:val="22"/>
              </w:rPr>
              <w:t>Network Owner</w:t>
            </w:r>
          </w:p>
        </w:tc>
        <w:tc>
          <w:tcPr>
            <w:tcW w:w="2189" w:type="dxa"/>
            <w:vAlign w:val="center"/>
          </w:tcPr>
          <w:p w14:paraId="06587DC6"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BDDCF2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37C8105" w14:textId="77777777">
        <w:trPr>
          <w:jc w:val="center"/>
        </w:trPr>
        <w:tc>
          <w:tcPr>
            <w:tcW w:w="2189" w:type="dxa"/>
            <w:vAlign w:val="center"/>
          </w:tcPr>
          <w:p w14:paraId="3644E8B1" w14:textId="77777777" w:rsidR="00E57280" w:rsidRPr="009F739A" w:rsidRDefault="00000000" w:rsidP="009F739A">
            <w:pPr>
              <w:jc w:val="both"/>
              <w:rPr>
                <w:rFonts w:ascii="Book Antiqua" w:hAnsi="Book Antiqua"/>
                <w:sz w:val="22"/>
              </w:rPr>
            </w:pPr>
            <w:r w:rsidRPr="009F739A">
              <w:rPr>
                <w:rFonts w:ascii="Book Antiqua" w:hAnsi="Book Antiqua"/>
                <w:sz w:val="22"/>
              </w:rPr>
              <w:t>R-018</w:t>
            </w:r>
          </w:p>
        </w:tc>
        <w:tc>
          <w:tcPr>
            <w:tcW w:w="2189" w:type="dxa"/>
            <w:vAlign w:val="center"/>
          </w:tcPr>
          <w:p w14:paraId="0C9F97E2" w14:textId="77777777" w:rsidR="00E57280" w:rsidRPr="009F739A" w:rsidRDefault="00000000" w:rsidP="009F739A">
            <w:pPr>
              <w:jc w:val="both"/>
              <w:rPr>
                <w:rFonts w:ascii="Book Antiqua" w:hAnsi="Book Antiqua"/>
                <w:sz w:val="22"/>
              </w:rPr>
            </w:pPr>
            <w:r w:rsidRPr="009F739A">
              <w:rPr>
                <w:rFonts w:ascii="Book Antiqua" w:hAnsi="Book Antiqua"/>
                <w:sz w:val="22"/>
              </w:rPr>
              <w:t>Enforce controlled changes and configuration baselines</w:t>
            </w:r>
          </w:p>
        </w:tc>
        <w:tc>
          <w:tcPr>
            <w:tcW w:w="2189" w:type="dxa"/>
            <w:vAlign w:val="center"/>
          </w:tcPr>
          <w:p w14:paraId="61927AD0" w14:textId="77777777" w:rsidR="00E57280" w:rsidRPr="009F739A" w:rsidRDefault="00000000" w:rsidP="009F739A">
            <w:pPr>
              <w:jc w:val="both"/>
              <w:rPr>
                <w:rFonts w:ascii="Book Antiqua" w:hAnsi="Book Antiqua"/>
                <w:sz w:val="22"/>
              </w:rPr>
            </w:pPr>
            <w:r w:rsidRPr="009F739A">
              <w:rPr>
                <w:rFonts w:ascii="Book Antiqua" w:hAnsi="Book Antiqua"/>
                <w:sz w:val="22"/>
              </w:rPr>
              <w:t>Network Owner</w:t>
            </w:r>
          </w:p>
        </w:tc>
        <w:tc>
          <w:tcPr>
            <w:tcW w:w="2189" w:type="dxa"/>
            <w:vAlign w:val="center"/>
          </w:tcPr>
          <w:p w14:paraId="4B7E62D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AA3A84D"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D92FB44" w14:textId="77777777">
        <w:trPr>
          <w:jc w:val="center"/>
        </w:trPr>
        <w:tc>
          <w:tcPr>
            <w:tcW w:w="2189" w:type="dxa"/>
            <w:vAlign w:val="center"/>
          </w:tcPr>
          <w:p w14:paraId="5A6E57A2" w14:textId="77777777" w:rsidR="00E57280" w:rsidRPr="009F739A" w:rsidRDefault="00000000" w:rsidP="009F739A">
            <w:pPr>
              <w:jc w:val="both"/>
              <w:rPr>
                <w:rFonts w:ascii="Book Antiqua" w:hAnsi="Book Antiqua"/>
                <w:sz w:val="22"/>
              </w:rPr>
            </w:pPr>
            <w:r w:rsidRPr="009F739A">
              <w:rPr>
                <w:rFonts w:ascii="Book Antiqua" w:hAnsi="Book Antiqua"/>
                <w:sz w:val="22"/>
              </w:rPr>
              <w:t>R-019</w:t>
            </w:r>
          </w:p>
        </w:tc>
        <w:tc>
          <w:tcPr>
            <w:tcW w:w="2189" w:type="dxa"/>
            <w:vAlign w:val="center"/>
          </w:tcPr>
          <w:p w14:paraId="5624D23E" w14:textId="77777777" w:rsidR="00E57280" w:rsidRPr="009F739A" w:rsidRDefault="00000000" w:rsidP="009F739A">
            <w:pPr>
              <w:jc w:val="both"/>
              <w:rPr>
                <w:rFonts w:ascii="Book Antiqua" w:hAnsi="Book Antiqua"/>
                <w:sz w:val="22"/>
              </w:rPr>
            </w:pPr>
            <w:r w:rsidRPr="009F739A">
              <w:rPr>
                <w:rFonts w:ascii="Book Antiqua" w:hAnsi="Book Antiqua"/>
                <w:sz w:val="22"/>
              </w:rPr>
              <w:t>Implement continuous configuration assurance</w:t>
            </w:r>
          </w:p>
        </w:tc>
        <w:tc>
          <w:tcPr>
            <w:tcW w:w="2189" w:type="dxa"/>
            <w:vAlign w:val="center"/>
          </w:tcPr>
          <w:p w14:paraId="5DA2800B" w14:textId="77777777" w:rsidR="00E57280" w:rsidRPr="009F739A" w:rsidRDefault="00000000" w:rsidP="009F739A">
            <w:pPr>
              <w:jc w:val="both"/>
              <w:rPr>
                <w:rFonts w:ascii="Book Antiqua" w:hAnsi="Book Antiqua"/>
                <w:sz w:val="22"/>
              </w:rPr>
            </w:pPr>
            <w:r w:rsidRPr="009F739A">
              <w:rPr>
                <w:rFonts w:ascii="Book Antiqua" w:hAnsi="Book Antiqua"/>
                <w:sz w:val="22"/>
              </w:rPr>
              <w:t>Cloud Security / Platform Owner</w:t>
            </w:r>
          </w:p>
        </w:tc>
        <w:tc>
          <w:tcPr>
            <w:tcW w:w="2189" w:type="dxa"/>
            <w:vAlign w:val="center"/>
          </w:tcPr>
          <w:p w14:paraId="3E1718F0"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7247B1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25F5C7A7" w14:textId="77777777">
        <w:trPr>
          <w:jc w:val="center"/>
        </w:trPr>
        <w:tc>
          <w:tcPr>
            <w:tcW w:w="2189" w:type="dxa"/>
            <w:vAlign w:val="center"/>
          </w:tcPr>
          <w:p w14:paraId="3ABE5EB5" w14:textId="77777777" w:rsidR="00E57280" w:rsidRPr="009F739A" w:rsidRDefault="00000000" w:rsidP="009F739A">
            <w:pPr>
              <w:jc w:val="both"/>
              <w:rPr>
                <w:rFonts w:ascii="Book Antiqua" w:hAnsi="Book Antiqua"/>
                <w:sz w:val="22"/>
              </w:rPr>
            </w:pPr>
            <w:r w:rsidRPr="009F739A">
              <w:rPr>
                <w:rFonts w:ascii="Book Antiqua" w:hAnsi="Book Antiqua"/>
                <w:sz w:val="22"/>
              </w:rPr>
              <w:t>R-020</w:t>
            </w:r>
          </w:p>
        </w:tc>
        <w:tc>
          <w:tcPr>
            <w:tcW w:w="2189" w:type="dxa"/>
            <w:vAlign w:val="center"/>
          </w:tcPr>
          <w:p w14:paraId="34441B19" w14:textId="77777777" w:rsidR="00E57280" w:rsidRPr="009F739A" w:rsidRDefault="00000000" w:rsidP="009F739A">
            <w:pPr>
              <w:jc w:val="both"/>
              <w:rPr>
                <w:rFonts w:ascii="Book Antiqua" w:hAnsi="Book Antiqua"/>
                <w:sz w:val="22"/>
              </w:rPr>
            </w:pPr>
            <w:r w:rsidRPr="009F739A">
              <w:rPr>
                <w:rFonts w:ascii="Book Antiqua" w:hAnsi="Book Antiqua"/>
                <w:sz w:val="22"/>
              </w:rPr>
              <w:t>Reduce excessive permissions and review privileged roles</w:t>
            </w:r>
          </w:p>
        </w:tc>
        <w:tc>
          <w:tcPr>
            <w:tcW w:w="2189" w:type="dxa"/>
            <w:vAlign w:val="center"/>
          </w:tcPr>
          <w:p w14:paraId="33D063A7" w14:textId="77777777" w:rsidR="00E57280" w:rsidRPr="009F739A" w:rsidRDefault="00000000" w:rsidP="009F739A">
            <w:pPr>
              <w:jc w:val="both"/>
              <w:rPr>
                <w:rFonts w:ascii="Book Antiqua" w:hAnsi="Book Antiqua"/>
                <w:sz w:val="22"/>
              </w:rPr>
            </w:pPr>
            <w:r w:rsidRPr="009F739A">
              <w:rPr>
                <w:rFonts w:ascii="Book Antiqua" w:hAnsi="Book Antiqua"/>
                <w:sz w:val="22"/>
              </w:rPr>
              <w:t>Cloud / IAM Owner</w:t>
            </w:r>
          </w:p>
        </w:tc>
        <w:tc>
          <w:tcPr>
            <w:tcW w:w="2189" w:type="dxa"/>
            <w:vAlign w:val="center"/>
          </w:tcPr>
          <w:p w14:paraId="5C8BC1C7"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895CD66"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92EEECA" w14:textId="77777777">
        <w:trPr>
          <w:jc w:val="center"/>
        </w:trPr>
        <w:tc>
          <w:tcPr>
            <w:tcW w:w="2189" w:type="dxa"/>
            <w:vAlign w:val="center"/>
          </w:tcPr>
          <w:p w14:paraId="60F92669" w14:textId="77777777" w:rsidR="00E57280" w:rsidRPr="009F739A" w:rsidRDefault="00000000" w:rsidP="009F739A">
            <w:pPr>
              <w:jc w:val="both"/>
              <w:rPr>
                <w:rFonts w:ascii="Book Antiqua" w:hAnsi="Book Antiqua"/>
                <w:sz w:val="22"/>
              </w:rPr>
            </w:pPr>
            <w:r w:rsidRPr="009F739A">
              <w:rPr>
                <w:rFonts w:ascii="Book Antiqua" w:hAnsi="Book Antiqua"/>
                <w:sz w:val="22"/>
              </w:rPr>
              <w:t>R-021</w:t>
            </w:r>
          </w:p>
        </w:tc>
        <w:tc>
          <w:tcPr>
            <w:tcW w:w="2189" w:type="dxa"/>
            <w:vAlign w:val="center"/>
          </w:tcPr>
          <w:p w14:paraId="514374B1" w14:textId="77777777" w:rsidR="00E57280" w:rsidRPr="009F739A" w:rsidRDefault="00000000" w:rsidP="009F739A">
            <w:pPr>
              <w:jc w:val="both"/>
              <w:rPr>
                <w:rFonts w:ascii="Book Antiqua" w:hAnsi="Book Antiqua"/>
                <w:sz w:val="22"/>
              </w:rPr>
            </w:pPr>
            <w:r w:rsidRPr="009F739A">
              <w:rPr>
                <w:rFonts w:ascii="Book Antiqua" w:hAnsi="Book Antiqua"/>
                <w:sz w:val="22"/>
              </w:rPr>
              <w:t>Validate resilience and provider dependency assumptions</w:t>
            </w:r>
          </w:p>
        </w:tc>
        <w:tc>
          <w:tcPr>
            <w:tcW w:w="2189" w:type="dxa"/>
            <w:vAlign w:val="center"/>
          </w:tcPr>
          <w:p w14:paraId="23E08F62" w14:textId="77777777" w:rsidR="00E57280" w:rsidRPr="009F739A" w:rsidRDefault="00000000" w:rsidP="009F739A">
            <w:pPr>
              <w:jc w:val="both"/>
              <w:rPr>
                <w:rFonts w:ascii="Book Antiqua" w:hAnsi="Book Antiqua"/>
                <w:sz w:val="22"/>
              </w:rPr>
            </w:pPr>
            <w:r w:rsidRPr="009F739A">
              <w:rPr>
                <w:rFonts w:ascii="Book Antiqua" w:hAnsi="Book Antiqua"/>
                <w:sz w:val="22"/>
              </w:rPr>
              <w:t>Cloud Platform Owner</w:t>
            </w:r>
          </w:p>
        </w:tc>
        <w:tc>
          <w:tcPr>
            <w:tcW w:w="2189" w:type="dxa"/>
            <w:vAlign w:val="center"/>
          </w:tcPr>
          <w:p w14:paraId="78E95759"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AC8ECB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58E07875" w14:textId="77777777">
        <w:trPr>
          <w:jc w:val="center"/>
        </w:trPr>
        <w:tc>
          <w:tcPr>
            <w:tcW w:w="2189" w:type="dxa"/>
            <w:vAlign w:val="center"/>
          </w:tcPr>
          <w:p w14:paraId="188BBD50" w14:textId="77777777" w:rsidR="00E57280" w:rsidRPr="009F739A" w:rsidRDefault="00000000" w:rsidP="009F739A">
            <w:pPr>
              <w:jc w:val="both"/>
              <w:rPr>
                <w:rFonts w:ascii="Book Antiqua" w:hAnsi="Book Antiqua"/>
                <w:sz w:val="22"/>
              </w:rPr>
            </w:pPr>
            <w:r w:rsidRPr="009F739A">
              <w:rPr>
                <w:rFonts w:ascii="Book Antiqua" w:hAnsi="Book Antiqua"/>
                <w:sz w:val="22"/>
              </w:rPr>
              <w:t>R-022</w:t>
            </w:r>
          </w:p>
        </w:tc>
        <w:tc>
          <w:tcPr>
            <w:tcW w:w="2189" w:type="dxa"/>
            <w:vAlign w:val="center"/>
          </w:tcPr>
          <w:p w14:paraId="43EA5857" w14:textId="77777777" w:rsidR="00E57280" w:rsidRPr="009F739A" w:rsidRDefault="00000000" w:rsidP="009F739A">
            <w:pPr>
              <w:jc w:val="both"/>
              <w:rPr>
                <w:rFonts w:ascii="Book Antiqua" w:hAnsi="Book Antiqua"/>
                <w:sz w:val="22"/>
              </w:rPr>
            </w:pPr>
            <w:r w:rsidRPr="009F739A">
              <w:rPr>
                <w:rFonts w:ascii="Book Antiqua" w:hAnsi="Book Antiqua"/>
                <w:sz w:val="22"/>
              </w:rPr>
              <w:t>Onboard critical cloud telemetry to SIEM</w:t>
            </w:r>
          </w:p>
        </w:tc>
        <w:tc>
          <w:tcPr>
            <w:tcW w:w="2189" w:type="dxa"/>
            <w:vAlign w:val="center"/>
          </w:tcPr>
          <w:p w14:paraId="104BD6E1" w14:textId="77777777" w:rsidR="00E57280" w:rsidRPr="009F739A" w:rsidRDefault="00000000" w:rsidP="009F739A">
            <w:pPr>
              <w:jc w:val="both"/>
              <w:rPr>
                <w:rFonts w:ascii="Book Antiqua" w:hAnsi="Book Antiqua"/>
                <w:sz w:val="22"/>
              </w:rPr>
            </w:pPr>
            <w:r w:rsidRPr="009F739A">
              <w:rPr>
                <w:rFonts w:ascii="Book Antiqua" w:hAnsi="Book Antiqua"/>
                <w:sz w:val="22"/>
              </w:rPr>
              <w:t>Security Operations</w:t>
            </w:r>
          </w:p>
        </w:tc>
        <w:tc>
          <w:tcPr>
            <w:tcW w:w="2189" w:type="dxa"/>
            <w:vAlign w:val="center"/>
          </w:tcPr>
          <w:p w14:paraId="487F1DF9"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FADC80D"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AECEAA4" w14:textId="77777777">
        <w:trPr>
          <w:jc w:val="center"/>
        </w:trPr>
        <w:tc>
          <w:tcPr>
            <w:tcW w:w="2189" w:type="dxa"/>
            <w:vAlign w:val="center"/>
          </w:tcPr>
          <w:p w14:paraId="367A0343" w14:textId="77777777" w:rsidR="00E57280" w:rsidRPr="009F739A" w:rsidRDefault="00000000" w:rsidP="009F739A">
            <w:pPr>
              <w:jc w:val="both"/>
              <w:rPr>
                <w:rFonts w:ascii="Book Antiqua" w:hAnsi="Book Antiqua"/>
                <w:sz w:val="22"/>
              </w:rPr>
            </w:pPr>
            <w:r w:rsidRPr="009F739A">
              <w:rPr>
                <w:rFonts w:ascii="Book Antiqua" w:hAnsi="Book Antiqua"/>
                <w:sz w:val="22"/>
              </w:rPr>
              <w:t>R-023</w:t>
            </w:r>
          </w:p>
        </w:tc>
        <w:tc>
          <w:tcPr>
            <w:tcW w:w="2189" w:type="dxa"/>
            <w:vAlign w:val="center"/>
          </w:tcPr>
          <w:p w14:paraId="01DBE441" w14:textId="77777777" w:rsidR="00E57280" w:rsidRPr="009F739A" w:rsidRDefault="00000000" w:rsidP="009F739A">
            <w:pPr>
              <w:jc w:val="both"/>
              <w:rPr>
                <w:rFonts w:ascii="Book Antiqua" w:hAnsi="Book Antiqua"/>
                <w:sz w:val="22"/>
              </w:rPr>
            </w:pPr>
            <w:r w:rsidRPr="009F739A">
              <w:rPr>
                <w:rFonts w:ascii="Book Antiqua" w:hAnsi="Book Antiqua"/>
                <w:sz w:val="22"/>
              </w:rPr>
              <w:t>Establish risk-based remediation SLAs</w:t>
            </w:r>
          </w:p>
        </w:tc>
        <w:tc>
          <w:tcPr>
            <w:tcW w:w="2189" w:type="dxa"/>
            <w:vAlign w:val="center"/>
          </w:tcPr>
          <w:p w14:paraId="6BD04CF4" w14:textId="77777777" w:rsidR="00E57280" w:rsidRPr="009F739A" w:rsidRDefault="00000000" w:rsidP="009F739A">
            <w:pPr>
              <w:jc w:val="both"/>
              <w:rPr>
                <w:rFonts w:ascii="Book Antiqua" w:hAnsi="Book Antiqua"/>
                <w:sz w:val="22"/>
              </w:rPr>
            </w:pPr>
            <w:r w:rsidRPr="009F739A">
              <w:rPr>
                <w:rFonts w:ascii="Book Antiqua" w:hAnsi="Book Antiqua"/>
                <w:sz w:val="22"/>
              </w:rPr>
              <w:t>Vulnerability Management Owner</w:t>
            </w:r>
          </w:p>
        </w:tc>
        <w:tc>
          <w:tcPr>
            <w:tcW w:w="2189" w:type="dxa"/>
            <w:vAlign w:val="center"/>
          </w:tcPr>
          <w:p w14:paraId="31252774"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9674C74"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D05F638" w14:textId="77777777">
        <w:trPr>
          <w:jc w:val="center"/>
        </w:trPr>
        <w:tc>
          <w:tcPr>
            <w:tcW w:w="2189" w:type="dxa"/>
            <w:vAlign w:val="center"/>
          </w:tcPr>
          <w:p w14:paraId="3DF249A7" w14:textId="77777777" w:rsidR="00E57280" w:rsidRPr="009F739A" w:rsidRDefault="00000000" w:rsidP="009F739A">
            <w:pPr>
              <w:jc w:val="both"/>
              <w:rPr>
                <w:rFonts w:ascii="Book Antiqua" w:hAnsi="Book Antiqua"/>
                <w:sz w:val="22"/>
              </w:rPr>
            </w:pPr>
            <w:r w:rsidRPr="009F739A">
              <w:rPr>
                <w:rFonts w:ascii="Book Antiqua" w:hAnsi="Book Antiqua"/>
                <w:sz w:val="22"/>
              </w:rPr>
              <w:t>R-024</w:t>
            </w:r>
          </w:p>
        </w:tc>
        <w:tc>
          <w:tcPr>
            <w:tcW w:w="2189" w:type="dxa"/>
            <w:vAlign w:val="center"/>
          </w:tcPr>
          <w:p w14:paraId="13006EBA" w14:textId="77777777" w:rsidR="00E57280" w:rsidRPr="009F739A" w:rsidRDefault="00000000" w:rsidP="009F739A">
            <w:pPr>
              <w:jc w:val="both"/>
              <w:rPr>
                <w:rFonts w:ascii="Book Antiqua" w:hAnsi="Book Antiqua"/>
                <w:sz w:val="22"/>
              </w:rPr>
            </w:pPr>
            <w:r w:rsidRPr="009F739A">
              <w:rPr>
                <w:rFonts w:ascii="Book Antiqua" w:hAnsi="Book Antiqua"/>
                <w:sz w:val="22"/>
              </w:rPr>
              <w:t>Improve patch coverage and exception tracking</w:t>
            </w:r>
          </w:p>
        </w:tc>
        <w:tc>
          <w:tcPr>
            <w:tcW w:w="2189" w:type="dxa"/>
            <w:vAlign w:val="center"/>
          </w:tcPr>
          <w:p w14:paraId="12A48DFF"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 Owner</w:t>
            </w:r>
          </w:p>
        </w:tc>
        <w:tc>
          <w:tcPr>
            <w:tcW w:w="2189" w:type="dxa"/>
            <w:vAlign w:val="center"/>
          </w:tcPr>
          <w:p w14:paraId="4DE81A7F"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C4D5014"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10316FE" w14:textId="77777777">
        <w:trPr>
          <w:jc w:val="center"/>
        </w:trPr>
        <w:tc>
          <w:tcPr>
            <w:tcW w:w="2189" w:type="dxa"/>
            <w:vAlign w:val="center"/>
          </w:tcPr>
          <w:p w14:paraId="08C38BDA" w14:textId="77777777" w:rsidR="00E57280" w:rsidRPr="009F739A" w:rsidRDefault="00000000" w:rsidP="009F739A">
            <w:pPr>
              <w:jc w:val="both"/>
              <w:rPr>
                <w:rFonts w:ascii="Book Antiqua" w:hAnsi="Book Antiqua"/>
                <w:sz w:val="22"/>
              </w:rPr>
            </w:pPr>
            <w:r w:rsidRPr="009F739A">
              <w:rPr>
                <w:rFonts w:ascii="Book Antiqua" w:hAnsi="Book Antiqua"/>
                <w:sz w:val="22"/>
              </w:rPr>
              <w:t>R-025</w:t>
            </w:r>
          </w:p>
        </w:tc>
        <w:tc>
          <w:tcPr>
            <w:tcW w:w="2189" w:type="dxa"/>
            <w:vAlign w:val="center"/>
          </w:tcPr>
          <w:p w14:paraId="50D8E4F0" w14:textId="77777777" w:rsidR="00E57280" w:rsidRPr="009F739A" w:rsidRDefault="00000000" w:rsidP="009F739A">
            <w:pPr>
              <w:jc w:val="both"/>
              <w:rPr>
                <w:rFonts w:ascii="Book Antiqua" w:hAnsi="Book Antiqua"/>
                <w:sz w:val="22"/>
              </w:rPr>
            </w:pPr>
            <w:r w:rsidRPr="009F739A">
              <w:rPr>
                <w:rFonts w:ascii="Book Antiqua" w:hAnsi="Book Antiqua"/>
                <w:sz w:val="22"/>
              </w:rPr>
              <w:t>Integrate security testing into release gates</w:t>
            </w:r>
          </w:p>
        </w:tc>
        <w:tc>
          <w:tcPr>
            <w:tcW w:w="2189" w:type="dxa"/>
            <w:vAlign w:val="center"/>
          </w:tcPr>
          <w:p w14:paraId="2BD3B49D" w14:textId="77777777" w:rsidR="00E57280" w:rsidRPr="009F739A" w:rsidRDefault="00000000" w:rsidP="009F739A">
            <w:pPr>
              <w:jc w:val="both"/>
              <w:rPr>
                <w:rFonts w:ascii="Book Antiqua" w:hAnsi="Book Antiqua"/>
                <w:sz w:val="22"/>
              </w:rPr>
            </w:pPr>
            <w:r w:rsidRPr="009F739A">
              <w:rPr>
                <w:rFonts w:ascii="Book Antiqua" w:hAnsi="Book Antiqua"/>
                <w:sz w:val="22"/>
              </w:rPr>
              <w:t>Engineering Security Owner</w:t>
            </w:r>
          </w:p>
        </w:tc>
        <w:tc>
          <w:tcPr>
            <w:tcW w:w="2189" w:type="dxa"/>
            <w:vAlign w:val="center"/>
          </w:tcPr>
          <w:p w14:paraId="73C4B450"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C4653A0"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7A9F422" w14:textId="77777777">
        <w:trPr>
          <w:jc w:val="center"/>
        </w:trPr>
        <w:tc>
          <w:tcPr>
            <w:tcW w:w="2189" w:type="dxa"/>
            <w:vAlign w:val="center"/>
          </w:tcPr>
          <w:p w14:paraId="3E95B709" w14:textId="77777777" w:rsidR="00E57280" w:rsidRPr="009F739A" w:rsidRDefault="00000000" w:rsidP="009F739A">
            <w:pPr>
              <w:jc w:val="both"/>
              <w:rPr>
                <w:rFonts w:ascii="Book Antiqua" w:hAnsi="Book Antiqua"/>
                <w:sz w:val="22"/>
              </w:rPr>
            </w:pPr>
            <w:r w:rsidRPr="009F739A">
              <w:rPr>
                <w:rFonts w:ascii="Book Antiqua" w:hAnsi="Book Antiqua"/>
                <w:sz w:val="22"/>
              </w:rPr>
              <w:t>R-026</w:t>
            </w:r>
          </w:p>
        </w:tc>
        <w:tc>
          <w:tcPr>
            <w:tcW w:w="2189" w:type="dxa"/>
            <w:vAlign w:val="center"/>
          </w:tcPr>
          <w:p w14:paraId="109BA6EB" w14:textId="77777777" w:rsidR="00E57280" w:rsidRPr="009F739A" w:rsidRDefault="00000000" w:rsidP="009F739A">
            <w:pPr>
              <w:jc w:val="both"/>
              <w:rPr>
                <w:rFonts w:ascii="Book Antiqua" w:hAnsi="Book Antiqua"/>
                <w:sz w:val="22"/>
              </w:rPr>
            </w:pPr>
            <w:r w:rsidRPr="009F739A">
              <w:rPr>
                <w:rFonts w:ascii="Book Antiqua" w:hAnsi="Book Antiqua"/>
                <w:sz w:val="22"/>
              </w:rPr>
              <w:t>Review repository access and protected branches</w:t>
            </w:r>
          </w:p>
        </w:tc>
        <w:tc>
          <w:tcPr>
            <w:tcW w:w="2189" w:type="dxa"/>
            <w:vAlign w:val="center"/>
          </w:tcPr>
          <w:p w14:paraId="3E5F4642" w14:textId="77777777" w:rsidR="00E57280" w:rsidRPr="009F739A" w:rsidRDefault="00000000" w:rsidP="009F739A">
            <w:pPr>
              <w:jc w:val="both"/>
              <w:rPr>
                <w:rFonts w:ascii="Book Antiqua" w:hAnsi="Book Antiqua"/>
                <w:sz w:val="22"/>
              </w:rPr>
            </w:pPr>
            <w:r w:rsidRPr="009F739A">
              <w:rPr>
                <w:rFonts w:ascii="Book Antiqua" w:hAnsi="Book Antiqua"/>
                <w:sz w:val="22"/>
              </w:rPr>
              <w:t>Engineering Owner</w:t>
            </w:r>
          </w:p>
        </w:tc>
        <w:tc>
          <w:tcPr>
            <w:tcW w:w="2189" w:type="dxa"/>
            <w:vAlign w:val="center"/>
          </w:tcPr>
          <w:p w14:paraId="6817375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DB36EA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2420E7BC" w14:textId="77777777">
        <w:trPr>
          <w:jc w:val="center"/>
        </w:trPr>
        <w:tc>
          <w:tcPr>
            <w:tcW w:w="2189" w:type="dxa"/>
            <w:vAlign w:val="center"/>
          </w:tcPr>
          <w:p w14:paraId="5E079DE8" w14:textId="77777777" w:rsidR="00E57280" w:rsidRPr="009F739A" w:rsidRDefault="00000000" w:rsidP="009F739A">
            <w:pPr>
              <w:jc w:val="both"/>
              <w:rPr>
                <w:rFonts w:ascii="Book Antiqua" w:hAnsi="Book Antiqua"/>
                <w:sz w:val="22"/>
              </w:rPr>
            </w:pPr>
            <w:r w:rsidRPr="009F739A">
              <w:rPr>
                <w:rFonts w:ascii="Book Antiqua" w:hAnsi="Book Antiqua"/>
                <w:sz w:val="22"/>
              </w:rPr>
              <w:t>R-027</w:t>
            </w:r>
          </w:p>
        </w:tc>
        <w:tc>
          <w:tcPr>
            <w:tcW w:w="2189" w:type="dxa"/>
            <w:vAlign w:val="center"/>
          </w:tcPr>
          <w:p w14:paraId="6541BA26" w14:textId="77777777" w:rsidR="00E57280" w:rsidRPr="009F739A" w:rsidRDefault="00000000" w:rsidP="009F739A">
            <w:pPr>
              <w:jc w:val="both"/>
              <w:rPr>
                <w:rFonts w:ascii="Book Antiqua" w:hAnsi="Book Antiqua"/>
                <w:sz w:val="22"/>
              </w:rPr>
            </w:pPr>
            <w:r w:rsidRPr="009F739A">
              <w:rPr>
                <w:rFonts w:ascii="Book Antiqua" w:hAnsi="Book Antiqua"/>
                <w:sz w:val="22"/>
              </w:rPr>
              <w:t>Harden pipeline identities and release approvals</w:t>
            </w:r>
          </w:p>
        </w:tc>
        <w:tc>
          <w:tcPr>
            <w:tcW w:w="2189" w:type="dxa"/>
            <w:vAlign w:val="center"/>
          </w:tcPr>
          <w:p w14:paraId="258F4116" w14:textId="77777777" w:rsidR="00E57280" w:rsidRPr="009F739A" w:rsidRDefault="00000000" w:rsidP="009F739A">
            <w:pPr>
              <w:jc w:val="both"/>
              <w:rPr>
                <w:rFonts w:ascii="Book Antiqua" w:hAnsi="Book Antiqua"/>
                <w:sz w:val="22"/>
              </w:rPr>
            </w:pPr>
            <w:r w:rsidRPr="009F739A">
              <w:rPr>
                <w:rFonts w:ascii="Book Antiqua" w:hAnsi="Book Antiqua"/>
                <w:sz w:val="22"/>
              </w:rPr>
              <w:t>DevSecOps Owner</w:t>
            </w:r>
          </w:p>
        </w:tc>
        <w:tc>
          <w:tcPr>
            <w:tcW w:w="2189" w:type="dxa"/>
            <w:vAlign w:val="center"/>
          </w:tcPr>
          <w:p w14:paraId="03C0B772"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34A4AB6"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E9072FB" w14:textId="77777777">
        <w:trPr>
          <w:jc w:val="center"/>
        </w:trPr>
        <w:tc>
          <w:tcPr>
            <w:tcW w:w="2189" w:type="dxa"/>
            <w:vAlign w:val="center"/>
          </w:tcPr>
          <w:p w14:paraId="1D66D2F1" w14:textId="77777777" w:rsidR="00E57280" w:rsidRPr="009F739A" w:rsidRDefault="00000000" w:rsidP="009F739A">
            <w:pPr>
              <w:jc w:val="both"/>
              <w:rPr>
                <w:rFonts w:ascii="Book Antiqua" w:hAnsi="Book Antiqua"/>
                <w:sz w:val="22"/>
              </w:rPr>
            </w:pPr>
            <w:r w:rsidRPr="009F739A">
              <w:rPr>
                <w:rFonts w:ascii="Book Antiqua" w:hAnsi="Book Antiqua"/>
                <w:sz w:val="22"/>
              </w:rPr>
              <w:t>R-028</w:t>
            </w:r>
          </w:p>
        </w:tc>
        <w:tc>
          <w:tcPr>
            <w:tcW w:w="2189" w:type="dxa"/>
            <w:vAlign w:val="center"/>
          </w:tcPr>
          <w:p w14:paraId="0CB73182" w14:textId="77777777" w:rsidR="00E57280" w:rsidRPr="009F739A" w:rsidRDefault="00000000" w:rsidP="009F739A">
            <w:pPr>
              <w:jc w:val="both"/>
              <w:rPr>
                <w:rFonts w:ascii="Book Antiqua" w:hAnsi="Book Antiqua"/>
                <w:sz w:val="22"/>
              </w:rPr>
            </w:pPr>
            <w:r w:rsidRPr="009F739A">
              <w:rPr>
                <w:rFonts w:ascii="Book Antiqua" w:hAnsi="Book Antiqua"/>
                <w:sz w:val="22"/>
              </w:rPr>
              <w:t>Remove hard-coded secrets and enforce rotation</w:t>
            </w:r>
          </w:p>
        </w:tc>
        <w:tc>
          <w:tcPr>
            <w:tcW w:w="2189" w:type="dxa"/>
            <w:vAlign w:val="center"/>
          </w:tcPr>
          <w:p w14:paraId="6AF3066A" w14:textId="77777777" w:rsidR="00E57280" w:rsidRPr="009F739A" w:rsidRDefault="00000000" w:rsidP="009F739A">
            <w:pPr>
              <w:jc w:val="both"/>
              <w:rPr>
                <w:rFonts w:ascii="Book Antiqua" w:hAnsi="Book Antiqua"/>
                <w:sz w:val="22"/>
              </w:rPr>
            </w:pPr>
            <w:r w:rsidRPr="009F739A">
              <w:rPr>
                <w:rFonts w:ascii="Book Antiqua" w:hAnsi="Book Antiqua"/>
                <w:sz w:val="22"/>
              </w:rPr>
              <w:t>DevSecOps Owner</w:t>
            </w:r>
          </w:p>
        </w:tc>
        <w:tc>
          <w:tcPr>
            <w:tcW w:w="2189" w:type="dxa"/>
            <w:vAlign w:val="center"/>
          </w:tcPr>
          <w:p w14:paraId="084A0793"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1B1137A5"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169D7D8" w14:textId="77777777">
        <w:trPr>
          <w:jc w:val="center"/>
        </w:trPr>
        <w:tc>
          <w:tcPr>
            <w:tcW w:w="2189" w:type="dxa"/>
            <w:vAlign w:val="center"/>
          </w:tcPr>
          <w:p w14:paraId="0697F050" w14:textId="77777777" w:rsidR="00E57280" w:rsidRPr="009F739A" w:rsidRDefault="00000000" w:rsidP="009F739A">
            <w:pPr>
              <w:jc w:val="both"/>
              <w:rPr>
                <w:rFonts w:ascii="Book Antiqua" w:hAnsi="Book Antiqua"/>
                <w:sz w:val="22"/>
              </w:rPr>
            </w:pPr>
            <w:r w:rsidRPr="009F739A">
              <w:rPr>
                <w:rFonts w:ascii="Book Antiqua" w:hAnsi="Book Antiqua"/>
                <w:sz w:val="22"/>
              </w:rPr>
              <w:t>R-029</w:t>
            </w:r>
          </w:p>
        </w:tc>
        <w:tc>
          <w:tcPr>
            <w:tcW w:w="2189" w:type="dxa"/>
            <w:vAlign w:val="center"/>
          </w:tcPr>
          <w:p w14:paraId="0DEADA8C"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Improve change </w:t>
            </w:r>
            <w:r w:rsidRPr="009F739A">
              <w:rPr>
                <w:rFonts w:ascii="Book Antiqua" w:hAnsi="Book Antiqua"/>
                <w:sz w:val="22"/>
              </w:rPr>
              <w:lastRenderedPageBreak/>
              <w:t>evidence and emergency-change review</w:t>
            </w:r>
          </w:p>
        </w:tc>
        <w:tc>
          <w:tcPr>
            <w:tcW w:w="2189" w:type="dxa"/>
            <w:vAlign w:val="center"/>
          </w:tcPr>
          <w:p w14:paraId="05CEEA28"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 xml:space="preserve">IT / Change </w:t>
            </w:r>
            <w:r w:rsidRPr="009F739A">
              <w:rPr>
                <w:rFonts w:ascii="Book Antiqua" w:hAnsi="Book Antiqua"/>
                <w:sz w:val="22"/>
              </w:rPr>
              <w:lastRenderedPageBreak/>
              <w:t>Manager</w:t>
            </w:r>
          </w:p>
        </w:tc>
        <w:tc>
          <w:tcPr>
            <w:tcW w:w="2189" w:type="dxa"/>
            <w:vAlign w:val="center"/>
          </w:tcPr>
          <w:p w14:paraId="6DF9A3F8"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Open</w:t>
            </w:r>
          </w:p>
        </w:tc>
        <w:tc>
          <w:tcPr>
            <w:tcW w:w="2189" w:type="dxa"/>
            <w:vAlign w:val="center"/>
          </w:tcPr>
          <w:p w14:paraId="1D145E14"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D0090F3" w14:textId="77777777">
        <w:trPr>
          <w:jc w:val="center"/>
        </w:trPr>
        <w:tc>
          <w:tcPr>
            <w:tcW w:w="2189" w:type="dxa"/>
            <w:vAlign w:val="center"/>
          </w:tcPr>
          <w:p w14:paraId="448A443F" w14:textId="77777777" w:rsidR="00E57280" w:rsidRPr="009F739A" w:rsidRDefault="00000000" w:rsidP="009F739A">
            <w:pPr>
              <w:jc w:val="both"/>
              <w:rPr>
                <w:rFonts w:ascii="Book Antiqua" w:hAnsi="Book Antiqua"/>
                <w:sz w:val="22"/>
              </w:rPr>
            </w:pPr>
            <w:r w:rsidRPr="009F739A">
              <w:rPr>
                <w:rFonts w:ascii="Book Antiqua" w:hAnsi="Book Antiqua"/>
                <w:sz w:val="22"/>
              </w:rPr>
              <w:t>R-030</w:t>
            </w:r>
          </w:p>
        </w:tc>
        <w:tc>
          <w:tcPr>
            <w:tcW w:w="2189" w:type="dxa"/>
            <w:vAlign w:val="center"/>
          </w:tcPr>
          <w:p w14:paraId="0769095F" w14:textId="77777777" w:rsidR="00E57280" w:rsidRPr="009F739A" w:rsidRDefault="00000000" w:rsidP="009F739A">
            <w:pPr>
              <w:jc w:val="both"/>
              <w:rPr>
                <w:rFonts w:ascii="Book Antiqua" w:hAnsi="Book Antiqua"/>
                <w:sz w:val="22"/>
              </w:rPr>
            </w:pPr>
            <w:r w:rsidRPr="009F739A">
              <w:rPr>
                <w:rFonts w:ascii="Book Antiqua" w:hAnsi="Book Antiqua"/>
                <w:sz w:val="22"/>
              </w:rPr>
              <w:t>Perform scheduled restore validation</w:t>
            </w:r>
          </w:p>
        </w:tc>
        <w:tc>
          <w:tcPr>
            <w:tcW w:w="2189" w:type="dxa"/>
            <w:vAlign w:val="center"/>
          </w:tcPr>
          <w:p w14:paraId="639924E0" w14:textId="77777777" w:rsidR="00E57280" w:rsidRPr="009F739A" w:rsidRDefault="00000000" w:rsidP="009F739A">
            <w:pPr>
              <w:jc w:val="both"/>
              <w:rPr>
                <w:rFonts w:ascii="Book Antiqua" w:hAnsi="Book Antiqua"/>
                <w:sz w:val="22"/>
              </w:rPr>
            </w:pPr>
            <w:r w:rsidRPr="009F739A">
              <w:rPr>
                <w:rFonts w:ascii="Book Antiqua" w:hAnsi="Book Antiqua"/>
                <w:sz w:val="22"/>
              </w:rPr>
              <w:t>Backup / IT Owner</w:t>
            </w:r>
          </w:p>
        </w:tc>
        <w:tc>
          <w:tcPr>
            <w:tcW w:w="2189" w:type="dxa"/>
            <w:vAlign w:val="center"/>
          </w:tcPr>
          <w:p w14:paraId="05289B64"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1DE020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64BF847" w14:textId="77777777">
        <w:trPr>
          <w:jc w:val="center"/>
        </w:trPr>
        <w:tc>
          <w:tcPr>
            <w:tcW w:w="2189" w:type="dxa"/>
            <w:vAlign w:val="center"/>
          </w:tcPr>
          <w:p w14:paraId="59C57BEA" w14:textId="77777777" w:rsidR="00E57280" w:rsidRPr="009F739A" w:rsidRDefault="00000000" w:rsidP="009F739A">
            <w:pPr>
              <w:jc w:val="both"/>
              <w:rPr>
                <w:rFonts w:ascii="Book Antiqua" w:hAnsi="Book Antiqua"/>
                <w:sz w:val="22"/>
              </w:rPr>
            </w:pPr>
            <w:r w:rsidRPr="009F739A">
              <w:rPr>
                <w:rFonts w:ascii="Book Antiqua" w:hAnsi="Book Antiqua"/>
                <w:sz w:val="22"/>
              </w:rPr>
              <w:t>R-031</w:t>
            </w:r>
          </w:p>
        </w:tc>
        <w:tc>
          <w:tcPr>
            <w:tcW w:w="2189" w:type="dxa"/>
            <w:vAlign w:val="center"/>
          </w:tcPr>
          <w:p w14:paraId="082FB559" w14:textId="77777777" w:rsidR="00E57280" w:rsidRPr="009F739A" w:rsidRDefault="00000000" w:rsidP="009F739A">
            <w:pPr>
              <w:jc w:val="both"/>
              <w:rPr>
                <w:rFonts w:ascii="Book Antiqua" w:hAnsi="Book Antiqua"/>
                <w:sz w:val="22"/>
              </w:rPr>
            </w:pPr>
            <w:r w:rsidRPr="009F739A">
              <w:rPr>
                <w:rFonts w:ascii="Book Antiqua" w:hAnsi="Book Antiqua"/>
                <w:sz w:val="22"/>
              </w:rPr>
              <w:t>Test recovery against defined objectives</w:t>
            </w:r>
          </w:p>
        </w:tc>
        <w:tc>
          <w:tcPr>
            <w:tcW w:w="2189" w:type="dxa"/>
            <w:vAlign w:val="center"/>
          </w:tcPr>
          <w:p w14:paraId="294CDC0B" w14:textId="77777777" w:rsidR="00E57280" w:rsidRPr="009F739A" w:rsidRDefault="00000000" w:rsidP="009F739A">
            <w:pPr>
              <w:jc w:val="both"/>
              <w:rPr>
                <w:rFonts w:ascii="Book Antiqua" w:hAnsi="Book Antiqua"/>
                <w:sz w:val="22"/>
              </w:rPr>
            </w:pPr>
            <w:r w:rsidRPr="009F739A">
              <w:rPr>
                <w:rFonts w:ascii="Book Antiqua" w:hAnsi="Book Antiqua"/>
                <w:sz w:val="22"/>
              </w:rPr>
              <w:t>BCM / IT Owner</w:t>
            </w:r>
          </w:p>
        </w:tc>
        <w:tc>
          <w:tcPr>
            <w:tcW w:w="2189" w:type="dxa"/>
            <w:vAlign w:val="center"/>
          </w:tcPr>
          <w:p w14:paraId="04A25B21"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38EBF40"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84AB056" w14:textId="77777777">
        <w:trPr>
          <w:jc w:val="center"/>
        </w:trPr>
        <w:tc>
          <w:tcPr>
            <w:tcW w:w="2189" w:type="dxa"/>
            <w:vAlign w:val="center"/>
          </w:tcPr>
          <w:p w14:paraId="5B80A990" w14:textId="77777777" w:rsidR="00E57280" w:rsidRPr="009F739A" w:rsidRDefault="00000000" w:rsidP="009F739A">
            <w:pPr>
              <w:jc w:val="both"/>
              <w:rPr>
                <w:rFonts w:ascii="Book Antiqua" w:hAnsi="Book Antiqua"/>
                <w:sz w:val="22"/>
              </w:rPr>
            </w:pPr>
            <w:r w:rsidRPr="009F739A">
              <w:rPr>
                <w:rFonts w:ascii="Book Antiqua" w:hAnsi="Book Antiqua"/>
                <w:sz w:val="22"/>
              </w:rPr>
              <w:t>R-032</w:t>
            </w:r>
          </w:p>
        </w:tc>
        <w:tc>
          <w:tcPr>
            <w:tcW w:w="2189" w:type="dxa"/>
            <w:vAlign w:val="center"/>
          </w:tcPr>
          <w:p w14:paraId="71F5D732" w14:textId="77777777" w:rsidR="00E57280" w:rsidRPr="009F739A" w:rsidRDefault="00000000" w:rsidP="009F739A">
            <w:pPr>
              <w:jc w:val="both"/>
              <w:rPr>
                <w:rFonts w:ascii="Book Antiqua" w:hAnsi="Book Antiqua"/>
                <w:sz w:val="22"/>
              </w:rPr>
            </w:pPr>
            <w:r w:rsidRPr="009F739A">
              <w:rPr>
                <w:rFonts w:ascii="Book Antiqua" w:hAnsi="Book Antiqua"/>
                <w:sz w:val="22"/>
              </w:rPr>
              <w:t>Conduct tabletop and technical response exercises</w:t>
            </w:r>
          </w:p>
        </w:tc>
        <w:tc>
          <w:tcPr>
            <w:tcW w:w="2189" w:type="dxa"/>
            <w:vAlign w:val="center"/>
          </w:tcPr>
          <w:p w14:paraId="7F4D89DA" w14:textId="77777777" w:rsidR="00E57280" w:rsidRPr="009F739A" w:rsidRDefault="00000000" w:rsidP="009F739A">
            <w:pPr>
              <w:jc w:val="both"/>
              <w:rPr>
                <w:rFonts w:ascii="Book Antiqua" w:hAnsi="Book Antiqua"/>
                <w:sz w:val="22"/>
              </w:rPr>
            </w:pPr>
            <w:r w:rsidRPr="009F739A">
              <w:rPr>
                <w:rFonts w:ascii="Book Antiqua" w:hAnsi="Book Antiqua"/>
                <w:sz w:val="22"/>
              </w:rPr>
              <w:t>CISO / Security Operations</w:t>
            </w:r>
          </w:p>
        </w:tc>
        <w:tc>
          <w:tcPr>
            <w:tcW w:w="2189" w:type="dxa"/>
            <w:vAlign w:val="center"/>
          </w:tcPr>
          <w:p w14:paraId="5CAE7797"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C2EBE63"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1F15E16" w14:textId="77777777">
        <w:trPr>
          <w:jc w:val="center"/>
        </w:trPr>
        <w:tc>
          <w:tcPr>
            <w:tcW w:w="2189" w:type="dxa"/>
            <w:vAlign w:val="center"/>
          </w:tcPr>
          <w:p w14:paraId="045B9AF4" w14:textId="77777777" w:rsidR="00E57280" w:rsidRPr="009F739A" w:rsidRDefault="00000000" w:rsidP="009F739A">
            <w:pPr>
              <w:jc w:val="both"/>
              <w:rPr>
                <w:rFonts w:ascii="Book Antiqua" w:hAnsi="Book Antiqua"/>
                <w:sz w:val="22"/>
              </w:rPr>
            </w:pPr>
            <w:r w:rsidRPr="009F739A">
              <w:rPr>
                <w:rFonts w:ascii="Book Antiqua" w:hAnsi="Book Antiqua"/>
                <w:sz w:val="22"/>
              </w:rPr>
              <w:t>R-033</w:t>
            </w:r>
          </w:p>
        </w:tc>
        <w:tc>
          <w:tcPr>
            <w:tcW w:w="2189" w:type="dxa"/>
            <w:vAlign w:val="center"/>
          </w:tcPr>
          <w:p w14:paraId="49542F99" w14:textId="77777777" w:rsidR="00E57280" w:rsidRPr="009F739A" w:rsidRDefault="00000000" w:rsidP="009F739A">
            <w:pPr>
              <w:jc w:val="both"/>
              <w:rPr>
                <w:rFonts w:ascii="Book Antiqua" w:hAnsi="Book Antiqua"/>
                <w:sz w:val="22"/>
              </w:rPr>
            </w:pPr>
            <w:r w:rsidRPr="009F739A">
              <w:rPr>
                <w:rFonts w:ascii="Book Antiqua" w:hAnsi="Book Antiqua"/>
                <w:sz w:val="22"/>
              </w:rPr>
              <w:t>Expand critical log-source coverage</w:t>
            </w:r>
          </w:p>
        </w:tc>
        <w:tc>
          <w:tcPr>
            <w:tcW w:w="2189" w:type="dxa"/>
            <w:vAlign w:val="center"/>
          </w:tcPr>
          <w:p w14:paraId="3DB2D9D2" w14:textId="77777777" w:rsidR="00E57280" w:rsidRPr="009F739A" w:rsidRDefault="00000000" w:rsidP="009F739A">
            <w:pPr>
              <w:jc w:val="both"/>
              <w:rPr>
                <w:rFonts w:ascii="Book Antiqua" w:hAnsi="Book Antiqua"/>
                <w:sz w:val="22"/>
              </w:rPr>
            </w:pPr>
            <w:r w:rsidRPr="009F739A">
              <w:rPr>
                <w:rFonts w:ascii="Book Antiqua" w:hAnsi="Book Antiqua"/>
                <w:sz w:val="22"/>
              </w:rPr>
              <w:t>SOC / Security Operations</w:t>
            </w:r>
          </w:p>
        </w:tc>
        <w:tc>
          <w:tcPr>
            <w:tcW w:w="2189" w:type="dxa"/>
            <w:vAlign w:val="center"/>
          </w:tcPr>
          <w:p w14:paraId="115B33F2"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2E4788B"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F2F2180" w14:textId="77777777">
        <w:trPr>
          <w:jc w:val="center"/>
        </w:trPr>
        <w:tc>
          <w:tcPr>
            <w:tcW w:w="2189" w:type="dxa"/>
            <w:vAlign w:val="center"/>
          </w:tcPr>
          <w:p w14:paraId="63B359EA" w14:textId="77777777" w:rsidR="00E57280" w:rsidRPr="009F739A" w:rsidRDefault="00000000" w:rsidP="009F739A">
            <w:pPr>
              <w:jc w:val="both"/>
              <w:rPr>
                <w:rFonts w:ascii="Book Antiqua" w:hAnsi="Book Antiqua"/>
                <w:sz w:val="22"/>
              </w:rPr>
            </w:pPr>
            <w:r w:rsidRPr="009F739A">
              <w:rPr>
                <w:rFonts w:ascii="Book Antiqua" w:hAnsi="Book Antiqua"/>
                <w:sz w:val="22"/>
              </w:rPr>
              <w:t>R-034</w:t>
            </w:r>
          </w:p>
        </w:tc>
        <w:tc>
          <w:tcPr>
            <w:tcW w:w="2189" w:type="dxa"/>
            <w:vAlign w:val="center"/>
          </w:tcPr>
          <w:p w14:paraId="728D63BC" w14:textId="77777777" w:rsidR="00E57280" w:rsidRPr="009F739A" w:rsidRDefault="00000000" w:rsidP="009F739A">
            <w:pPr>
              <w:jc w:val="both"/>
              <w:rPr>
                <w:rFonts w:ascii="Book Antiqua" w:hAnsi="Book Antiqua"/>
                <w:sz w:val="22"/>
              </w:rPr>
            </w:pPr>
            <w:r w:rsidRPr="009F739A">
              <w:rPr>
                <w:rFonts w:ascii="Book Antiqua" w:hAnsi="Book Antiqua"/>
                <w:sz w:val="22"/>
              </w:rPr>
              <w:t>Tune priority detections and measure effectiveness</w:t>
            </w:r>
          </w:p>
        </w:tc>
        <w:tc>
          <w:tcPr>
            <w:tcW w:w="2189" w:type="dxa"/>
            <w:vAlign w:val="center"/>
          </w:tcPr>
          <w:p w14:paraId="35381B8F" w14:textId="77777777" w:rsidR="00E57280" w:rsidRPr="009F739A" w:rsidRDefault="00000000" w:rsidP="009F739A">
            <w:pPr>
              <w:jc w:val="both"/>
              <w:rPr>
                <w:rFonts w:ascii="Book Antiqua" w:hAnsi="Book Antiqua"/>
                <w:sz w:val="22"/>
              </w:rPr>
            </w:pPr>
            <w:r w:rsidRPr="009F739A">
              <w:rPr>
                <w:rFonts w:ascii="Book Antiqua" w:hAnsi="Book Antiqua"/>
                <w:sz w:val="22"/>
              </w:rPr>
              <w:t>SOC Owner</w:t>
            </w:r>
          </w:p>
        </w:tc>
        <w:tc>
          <w:tcPr>
            <w:tcW w:w="2189" w:type="dxa"/>
            <w:vAlign w:val="center"/>
          </w:tcPr>
          <w:p w14:paraId="448604F5"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478F3D5"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575E594" w14:textId="77777777">
        <w:trPr>
          <w:jc w:val="center"/>
        </w:trPr>
        <w:tc>
          <w:tcPr>
            <w:tcW w:w="2189" w:type="dxa"/>
            <w:vAlign w:val="center"/>
          </w:tcPr>
          <w:p w14:paraId="1E24ED4A" w14:textId="77777777" w:rsidR="00E57280" w:rsidRPr="009F739A" w:rsidRDefault="00000000" w:rsidP="009F739A">
            <w:pPr>
              <w:jc w:val="both"/>
              <w:rPr>
                <w:rFonts w:ascii="Book Antiqua" w:hAnsi="Book Antiqua"/>
                <w:sz w:val="22"/>
              </w:rPr>
            </w:pPr>
            <w:r w:rsidRPr="009F739A">
              <w:rPr>
                <w:rFonts w:ascii="Book Antiqua" w:hAnsi="Book Antiqua"/>
                <w:sz w:val="22"/>
              </w:rPr>
              <w:t>R-035</w:t>
            </w:r>
          </w:p>
        </w:tc>
        <w:tc>
          <w:tcPr>
            <w:tcW w:w="2189" w:type="dxa"/>
            <w:vAlign w:val="center"/>
          </w:tcPr>
          <w:p w14:paraId="09AFF5CB" w14:textId="77777777" w:rsidR="00E57280" w:rsidRPr="009F739A" w:rsidRDefault="00000000" w:rsidP="009F739A">
            <w:pPr>
              <w:jc w:val="both"/>
              <w:rPr>
                <w:rFonts w:ascii="Book Antiqua" w:hAnsi="Book Antiqua"/>
                <w:sz w:val="22"/>
              </w:rPr>
            </w:pPr>
            <w:r w:rsidRPr="009F739A">
              <w:rPr>
                <w:rFonts w:ascii="Book Antiqua" w:hAnsi="Book Antiqua"/>
                <w:sz w:val="22"/>
              </w:rPr>
              <w:t>Define classification and handling requirements</w:t>
            </w:r>
          </w:p>
        </w:tc>
        <w:tc>
          <w:tcPr>
            <w:tcW w:w="2189" w:type="dxa"/>
            <w:vAlign w:val="center"/>
          </w:tcPr>
          <w:p w14:paraId="3E753248" w14:textId="77777777" w:rsidR="00E57280" w:rsidRPr="009F739A" w:rsidRDefault="00000000" w:rsidP="009F739A">
            <w:pPr>
              <w:jc w:val="both"/>
              <w:rPr>
                <w:rFonts w:ascii="Book Antiqua" w:hAnsi="Book Antiqua"/>
                <w:sz w:val="22"/>
              </w:rPr>
            </w:pPr>
            <w:r w:rsidRPr="009F739A">
              <w:rPr>
                <w:rFonts w:ascii="Book Antiqua" w:hAnsi="Book Antiqua"/>
                <w:sz w:val="22"/>
              </w:rPr>
              <w:t>Information Owner / GRC</w:t>
            </w:r>
          </w:p>
        </w:tc>
        <w:tc>
          <w:tcPr>
            <w:tcW w:w="2189" w:type="dxa"/>
            <w:vAlign w:val="center"/>
          </w:tcPr>
          <w:p w14:paraId="3116BD36"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0659E4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BE17707" w14:textId="77777777">
        <w:trPr>
          <w:jc w:val="center"/>
        </w:trPr>
        <w:tc>
          <w:tcPr>
            <w:tcW w:w="2189" w:type="dxa"/>
            <w:vAlign w:val="center"/>
          </w:tcPr>
          <w:p w14:paraId="76F54C28" w14:textId="77777777" w:rsidR="00E57280" w:rsidRPr="009F739A" w:rsidRDefault="00000000" w:rsidP="009F739A">
            <w:pPr>
              <w:jc w:val="both"/>
              <w:rPr>
                <w:rFonts w:ascii="Book Antiqua" w:hAnsi="Book Antiqua"/>
                <w:sz w:val="22"/>
              </w:rPr>
            </w:pPr>
            <w:r w:rsidRPr="009F739A">
              <w:rPr>
                <w:rFonts w:ascii="Book Antiqua" w:hAnsi="Book Antiqua"/>
                <w:sz w:val="22"/>
              </w:rPr>
              <w:t>R-036</w:t>
            </w:r>
          </w:p>
        </w:tc>
        <w:tc>
          <w:tcPr>
            <w:tcW w:w="2189" w:type="dxa"/>
            <w:vAlign w:val="center"/>
          </w:tcPr>
          <w:p w14:paraId="3B77A23A" w14:textId="77777777" w:rsidR="00E57280" w:rsidRPr="009F739A" w:rsidRDefault="00000000" w:rsidP="009F739A">
            <w:pPr>
              <w:jc w:val="both"/>
              <w:rPr>
                <w:rFonts w:ascii="Book Antiqua" w:hAnsi="Book Antiqua"/>
                <w:sz w:val="22"/>
              </w:rPr>
            </w:pPr>
            <w:r w:rsidRPr="009F739A">
              <w:rPr>
                <w:rFonts w:ascii="Book Antiqua" w:hAnsi="Book Antiqua"/>
                <w:sz w:val="22"/>
              </w:rPr>
              <w:t>Prioritize high-risk data flows and monitoring</w:t>
            </w:r>
          </w:p>
        </w:tc>
        <w:tc>
          <w:tcPr>
            <w:tcW w:w="2189" w:type="dxa"/>
            <w:vAlign w:val="center"/>
          </w:tcPr>
          <w:p w14:paraId="7797631C" w14:textId="77777777" w:rsidR="00E57280" w:rsidRPr="009F739A" w:rsidRDefault="00000000" w:rsidP="009F739A">
            <w:pPr>
              <w:jc w:val="both"/>
              <w:rPr>
                <w:rFonts w:ascii="Book Antiqua" w:hAnsi="Book Antiqua"/>
                <w:sz w:val="22"/>
              </w:rPr>
            </w:pPr>
            <w:r w:rsidRPr="009F739A">
              <w:rPr>
                <w:rFonts w:ascii="Book Antiqua" w:hAnsi="Book Antiqua"/>
                <w:sz w:val="22"/>
              </w:rPr>
              <w:t>Information Security Owner</w:t>
            </w:r>
          </w:p>
        </w:tc>
        <w:tc>
          <w:tcPr>
            <w:tcW w:w="2189" w:type="dxa"/>
            <w:vAlign w:val="center"/>
          </w:tcPr>
          <w:p w14:paraId="05C2136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16FDF9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C5FB836" w14:textId="77777777">
        <w:trPr>
          <w:jc w:val="center"/>
        </w:trPr>
        <w:tc>
          <w:tcPr>
            <w:tcW w:w="2189" w:type="dxa"/>
            <w:vAlign w:val="center"/>
          </w:tcPr>
          <w:p w14:paraId="53A012D9" w14:textId="77777777" w:rsidR="00E57280" w:rsidRPr="009F739A" w:rsidRDefault="00000000" w:rsidP="009F739A">
            <w:pPr>
              <w:jc w:val="both"/>
              <w:rPr>
                <w:rFonts w:ascii="Book Antiqua" w:hAnsi="Book Antiqua"/>
                <w:sz w:val="22"/>
              </w:rPr>
            </w:pPr>
            <w:r w:rsidRPr="009F739A">
              <w:rPr>
                <w:rFonts w:ascii="Book Antiqua" w:hAnsi="Book Antiqua"/>
                <w:sz w:val="22"/>
              </w:rPr>
              <w:t>R-037</w:t>
            </w:r>
          </w:p>
        </w:tc>
        <w:tc>
          <w:tcPr>
            <w:tcW w:w="2189" w:type="dxa"/>
            <w:vAlign w:val="center"/>
          </w:tcPr>
          <w:p w14:paraId="3EFFE2D4" w14:textId="77777777" w:rsidR="00E57280" w:rsidRPr="009F739A" w:rsidRDefault="00000000" w:rsidP="009F739A">
            <w:pPr>
              <w:jc w:val="both"/>
              <w:rPr>
                <w:rFonts w:ascii="Book Antiqua" w:hAnsi="Book Antiqua"/>
                <w:sz w:val="22"/>
              </w:rPr>
            </w:pPr>
            <w:r w:rsidRPr="009F739A">
              <w:rPr>
                <w:rFonts w:ascii="Book Antiqua" w:hAnsi="Book Antiqua"/>
                <w:sz w:val="22"/>
              </w:rPr>
              <w:t>Review key lifecycle and encryption coverage</w:t>
            </w:r>
          </w:p>
        </w:tc>
        <w:tc>
          <w:tcPr>
            <w:tcW w:w="2189" w:type="dxa"/>
            <w:vAlign w:val="center"/>
          </w:tcPr>
          <w:p w14:paraId="79ADAA3E" w14:textId="77777777" w:rsidR="00E57280" w:rsidRPr="009F739A" w:rsidRDefault="00000000" w:rsidP="009F739A">
            <w:pPr>
              <w:jc w:val="both"/>
              <w:rPr>
                <w:rFonts w:ascii="Book Antiqua" w:hAnsi="Book Antiqua"/>
                <w:sz w:val="22"/>
              </w:rPr>
            </w:pPr>
            <w:r w:rsidRPr="009F739A">
              <w:rPr>
                <w:rFonts w:ascii="Book Antiqua" w:hAnsi="Book Antiqua"/>
                <w:sz w:val="22"/>
              </w:rPr>
              <w:t>Cloud / Security Owner</w:t>
            </w:r>
          </w:p>
        </w:tc>
        <w:tc>
          <w:tcPr>
            <w:tcW w:w="2189" w:type="dxa"/>
            <w:vAlign w:val="center"/>
          </w:tcPr>
          <w:p w14:paraId="1668F474"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376B73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0FF8BD5" w14:textId="77777777">
        <w:trPr>
          <w:jc w:val="center"/>
        </w:trPr>
        <w:tc>
          <w:tcPr>
            <w:tcW w:w="2189" w:type="dxa"/>
            <w:vAlign w:val="center"/>
          </w:tcPr>
          <w:p w14:paraId="4F2AB36D" w14:textId="77777777" w:rsidR="00E57280" w:rsidRPr="009F739A" w:rsidRDefault="00000000" w:rsidP="009F739A">
            <w:pPr>
              <w:jc w:val="both"/>
              <w:rPr>
                <w:rFonts w:ascii="Book Antiqua" w:hAnsi="Book Antiqua"/>
                <w:sz w:val="22"/>
              </w:rPr>
            </w:pPr>
            <w:r w:rsidRPr="009F739A">
              <w:rPr>
                <w:rFonts w:ascii="Book Antiqua" w:hAnsi="Book Antiqua"/>
                <w:sz w:val="22"/>
              </w:rPr>
              <w:t>R-038</w:t>
            </w:r>
          </w:p>
        </w:tc>
        <w:tc>
          <w:tcPr>
            <w:tcW w:w="2189" w:type="dxa"/>
            <w:vAlign w:val="center"/>
          </w:tcPr>
          <w:p w14:paraId="34324533" w14:textId="77777777" w:rsidR="00E57280" w:rsidRPr="009F739A" w:rsidRDefault="00000000" w:rsidP="009F739A">
            <w:pPr>
              <w:jc w:val="both"/>
              <w:rPr>
                <w:rFonts w:ascii="Book Antiqua" w:hAnsi="Book Antiqua"/>
                <w:sz w:val="22"/>
              </w:rPr>
            </w:pPr>
            <w:r w:rsidRPr="009F739A">
              <w:rPr>
                <w:rFonts w:ascii="Book Antiqua" w:hAnsi="Book Antiqua"/>
                <w:sz w:val="22"/>
              </w:rPr>
              <w:t>Review privileged support roles and monitoring</w:t>
            </w:r>
          </w:p>
        </w:tc>
        <w:tc>
          <w:tcPr>
            <w:tcW w:w="2189" w:type="dxa"/>
            <w:vAlign w:val="center"/>
          </w:tcPr>
          <w:p w14:paraId="07957EE3"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 IT Owner</w:t>
            </w:r>
          </w:p>
        </w:tc>
        <w:tc>
          <w:tcPr>
            <w:tcW w:w="2189" w:type="dxa"/>
            <w:vAlign w:val="center"/>
          </w:tcPr>
          <w:p w14:paraId="0D317747"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3DB983BC"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BEB6CFB" w14:textId="77777777">
        <w:trPr>
          <w:jc w:val="center"/>
        </w:trPr>
        <w:tc>
          <w:tcPr>
            <w:tcW w:w="2189" w:type="dxa"/>
            <w:vAlign w:val="center"/>
          </w:tcPr>
          <w:p w14:paraId="36A41743" w14:textId="77777777" w:rsidR="00E57280" w:rsidRPr="009F739A" w:rsidRDefault="00000000" w:rsidP="009F739A">
            <w:pPr>
              <w:jc w:val="both"/>
              <w:rPr>
                <w:rFonts w:ascii="Book Antiqua" w:hAnsi="Book Antiqua"/>
                <w:sz w:val="22"/>
              </w:rPr>
            </w:pPr>
            <w:r w:rsidRPr="009F739A">
              <w:rPr>
                <w:rFonts w:ascii="Book Antiqua" w:hAnsi="Book Antiqua"/>
                <w:sz w:val="22"/>
              </w:rPr>
              <w:t>R-039</w:t>
            </w:r>
          </w:p>
        </w:tc>
        <w:tc>
          <w:tcPr>
            <w:tcW w:w="2189" w:type="dxa"/>
            <w:vAlign w:val="center"/>
          </w:tcPr>
          <w:p w14:paraId="501D379C" w14:textId="77777777" w:rsidR="00E57280" w:rsidRPr="009F739A" w:rsidRDefault="00000000" w:rsidP="009F739A">
            <w:pPr>
              <w:jc w:val="both"/>
              <w:rPr>
                <w:rFonts w:ascii="Book Antiqua" w:hAnsi="Book Antiqua"/>
                <w:sz w:val="22"/>
              </w:rPr>
            </w:pPr>
            <w:r w:rsidRPr="009F739A">
              <w:rPr>
                <w:rFonts w:ascii="Book Antiqua" w:hAnsi="Book Antiqua"/>
                <w:sz w:val="22"/>
              </w:rPr>
              <w:t>Strengthen customer-verification procedures</w:t>
            </w:r>
          </w:p>
        </w:tc>
        <w:tc>
          <w:tcPr>
            <w:tcW w:w="2189" w:type="dxa"/>
            <w:vAlign w:val="center"/>
          </w:tcPr>
          <w:p w14:paraId="0BEB4673" w14:textId="77777777" w:rsidR="00E57280" w:rsidRPr="009F739A" w:rsidRDefault="00000000" w:rsidP="009F739A">
            <w:pPr>
              <w:jc w:val="both"/>
              <w:rPr>
                <w:rFonts w:ascii="Book Antiqua" w:hAnsi="Book Antiqua"/>
                <w:sz w:val="22"/>
              </w:rPr>
            </w:pPr>
            <w:r w:rsidRPr="009F739A">
              <w:rPr>
                <w:rFonts w:ascii="Book Antiqua" w:hAnsi="Book Antiqua"/>
                <w:sz w:val="22"/>
              </w:rPr>
              <w:t>Customer Support Head</w:t>
            </w:r>
          </w:p>
        </w:tc>
        <w:tc>
          <w:tcPr>
            <w:tcW w:w="2189" w:type="dxa"/>
            <w:vAlign w:val="center"/>
          </w:tcPr>
          <w:p w14:paraId="5BFA5708"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DE9C305"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70499873" w14:textId="77777777">
        <w:trPr>
          <w:jc w:val="center"/>
        </w:trPr>
        <w:tc>
          <w:tcPr>
            <w:tcW w:w="2189" w:type="dxa"/>
            <w:vAlign w:val="center"/>
          </w:tcPr>
          <w:p w14:paraId="11C0D50B" w14:textId="77777777" w:rsidR="00E57280" w:rsidRPr="009F739A" w:rsidRDefault="00000000" w:rsidP="009F739A">
            <w:pPr>
              <w:jc w:val="both"/>
              <w:rPr>
                <w:rFonts w:ascii="Book Antiqua" w:hAnsi="Book Antiqua"/>
                <w:sz w:val="22"/>
              </w:rPr>
            </w:pPr>
            <w:r w:rsidRPr="009F739A">
              <w:rPr>
                <w:rFonts w:ascii="Book Antiqua" w:hAnsi="Book Antiqua"/>
                <w:sz w:val="22"/>
              </w:rPr>
              <w:t>R-040</w:t>
            </w:r>
          </w:p>
        </w:tc>
        <w:tc>
          <w:tcPr>
            <w:tcW w:w="2189" w:type="dxa"/>
            <w:vAlign w:val="center"/>
          </w:tcPr>
          <w:p w14:paraId="2DB9C437" w14:textId="77777777" w:rsidR="00E57280" w:rsidRPr="009F739A" w:rsidRDefault="00000000" w:rsidP="009F739A">
            <w:pPr>
              <w:jc w:val="both"/>
              <w:rPr>
                <w:rFonts w:ascii="Book Antiqua" w:hAnsi="Book Antiqua"/>
                <w:sz w:val="22"/>
              </w:rPr>
            </w:pPr>
            <w:r w:rsidRPr="009F739A">
              <w:rPr>
                <w:rFonts w:ascii="Book Antiqua" w:hAnsi="Book Antiqua"/>
                <w:sz w:val="22"/>
              </w:rPr>
              <w:t>Review HRMS roles and privileged access</w:t>
            </w:r>
          </w:p>
        </w:tc>
        <w:tc>
          <w:tcPr>
            <w:tcW w:w="2189" w:type="dxa"/>
            <w:vAlign w:val="center"/>
          </w:tcPr>
          <w:p w14:paraId="4AA934D1" w14:textId="77777777" w:rsidR="00E57280" w:rsidRPr="009F739A" w:rsidRDefault="00000000" w:rsidP="009F739A">
            <w:pPr>
              <w:jc w:val="both"/>
              <w:rPr>
                <w:rFonts w:ascii="Book Antiqua" w:hAnsi="Book Antiqua"/>
                <w:sz w:val="22"/>
              </w:rPr>
            </w:pPr>
            <w:r w:rsidRPr="009F739A">
              <w:rPr>
                <w:rFonts w:ascii="Book Antiqua" w:hAnsi="Book Antiqua"/>
                <w:sz w:val="22"/>
              </w:rPr>
              <w:t>HR / HRMS Owner</w:t>
            </w:r>
          </w:p>
        </w:tc>
        <w:tc>
          <w:tcPr>
            <w:tcW w:w="2189" w:type="dxa"/>
            <w:vAlign w:val="center"/>
          </w:tcPr>
          <w:p w14:paraId="585C10A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EF82252"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8BCD444" w14:textId="77777777">
        <w:trPr>
          <w:jc w:val="center"/>
        </w:trPr>
        <w:tc>
          <w:tcPr>
            <w:tcW w:w="2189" w:type="dxa"/>
            <w:vAlign w:val="center"/>
          </w:tcPr>
          <w:p w14:paraId="526A6CDC" w14:textId="77777777" w:rsidR="00E57280" w:rsidRPr="009F739A" w:rsidRDefault="00000000" w:rsidP="009F739A">
            <w:pPr>
              <w:jc w:val="both"/>
              <w:rPr>
                <w:rFonts w:ascii="Book Antiqua" w:hAnsi="Book Antiqua"/>
                <w:sz w:val="22"/>
              </w:rPr>
            </w:pPr>
            <w:r w:rsidRPr="009F739A">
              <w:rPr>
                <w:rFonts w:ascii="Book Antiqua" w:hAnsi="Book Antiqua"/>
                <w:sz w:val="22"/>
              </w:rPr>
              <w:t>R-041</w:t>
            </w:r>
          </w:p>
        </w:tc>
        <w:tc>
          <w:tcPr>
            <w:tcW w:w="2189" w:type="dxa"/>
            <w:vAlign w:val="center"/>
          </w:tcPr>
          <w:p w14:paraId="57DF2224" w14:textId="77777777" w:rsidR="00E57280" w:rsidRPr="009F739A" w:rsidRDefault="00000000" w:rsidP="009F739A">
            <w:pPr>
              <w:jc w:val="both"/>
              <w:rPr>
                <w:rFonts w:ascii="Book Antiqua" w:hAnsi="Book Antiqua"/>
                <w:sz w:val="22"/>
              </w:rPr>
            </w:pPr>
            <w:r w:rsidRPr="009F739A">
              <w:rPr>
                <w:rFonts w:ascii="Book Antiqua" w:hAnsi="Book Antiqua"/>
                <w:sz w:val="22"/>
              </w:rPr>
              <w:t>Automate critical deprovisioning</w:t>
            </w:r>
          </w:p>
        </w:tc>
        <w:tc>
          <w:tcPr>
            <w:tcW w:w="2189" w:type="dxa"/>
            <w:vAlign w:val="center"/>
          </w:tcPr>
          <w:p w14:paraId="262DA056" w14:textId="77777777" w:rsidR="00E57280" w:rsidRPr="009F739A" w:rsidRDefault="00000000" w:rsidP="009F739A">
            <w:pPr>
              <w:jc w:val="both"/>
              <w:rPr>
                <w:rFonts w:ascii="Book Antiqua" w:hAnsi="Book Antiqua"/>
                <w:sz w:val="22"/>
              </w:rPr>
            </w:pPr>
            <w:r w:rsidRPr="009F739A">
              <w:rPr>
                <w:rFonts w:ascii="Book Antiqua" w:hAnsi="Book Antiqua"/>
                <w:sz w:val="22"/>
              </w:rPr>
              <w:t>HR + IT / IAM</w:t>
            </w:r>
          </w:p>
        </w:tc>
        <w:tc>
          <w:tcPr>
            <w:tcW w:w="2189" w:type="dxa"/>
            <w:vAlign w:val="center"/>
          </w:tcPr>
          <w:p w14:paraId="3F6CD43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D170F90"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58869A7D" w14:textId="77777777">
        <w:trPr>
          <w:jc w:val="center"/>
        </w:trPr>
        <w:tc>
          <w:tcPr>
            <w:tcW w:w="2189" w:type="dxa"/>
            <w:vAlign w:val="center"/>
          </w:tcPr>
          <w:p w14:paraId="4F27FD15" w14:textId="77777777" w:rsidR="00E57280" w:rsidRPr="009F739A" w:rsidRDefault="00000000" w:rsidP="009F739A">
            <w:pPr>
              <w:jc w:val="both"/>
              <w:rPr>
                <w:rFonts w:ascii="Book Antiqua" w:hAnsi="Book Antiqua"/>
                <w:sz w:val="22"/>
              </w:rPr>
            </w:pPr>
            <w:r w:rsidRPr="009F739A">
              <w:rPr>
                <w:rFonts w:ascii="Book Antiqua" w:hAnsi="Book Antiqua"/>
                <w:sz w:val="22"/>
              </w:rPr>
              <w:t>R-042</w:t>
            </w:r>
          </w:p>
        </w:tc>
        <w:tc>
          <w:tcPr>
            <w:tcW w:w="2189" w:type="dxa"/>
            <w:vAlign w:val="center"/>
          </w:tcPr>
          <w:p w14:paraId="4C24FA4D" w14:textId="77777777" w:rsidR="00E57280" w:rsidRPr="009F739A" w:rsidRDefault="00000000" w:rsidP="009F739A">
            <w:pPr>
              <w:jc w:val="both"/>
              <w:rPr>
                <w:rFonts w:ascii="Book Antiqua" w:hAnsi="Book Antiqua"/>
                <w:sz w:val="22"/>
              </w:rPr>
            </w:pPr>
            <w:r w:rsidRPr="009F739A">
              <w:rPr>
                <w:rFonts w:ascii="Book Antiqua" w:hAnsi="Book Antiqua"/>
                <w:sz w:val="22"/>
              </w:rPr>
              <w:t>Run role-based awareness and phishing simulations</w:t>
            </w:r>
          </w:p>
        </w:tc>
        <w:tc>
          <w:tcPr>
            <w:tcW w:w="2189" w:type="dxa"/>
            <w:vAlign w:val="center"/>
          </w:tcPr>
          <w:p w14:paraId="41A3367C" w14:textId="77777777" w:rsidR="00E57280" w:rsidRPr="009F739A" w:rsidRDefault="00000000" w:rsidP="009F739A">
            <w:pPr>
              <w:jc w:val="both"/>
              <w:rPr>
                <w:rFonts w:ascii="Book Antiqua" w:hAnsi="Book Antiqua"/>
                <w:sz w:val="22"/>
              </w:rPr>
            </w:pPr>
            <w:r w:rsidRPr="009F739A">
              <w:rPr>
                <w:rFonts w:ascii="Book Antiqua" w:hAnsi="Book Antiqua"/>
                <w:sz w:val="22"/>
              </w:rPr>
              <w:t>CISO / HR</w:t>
            </w:r>
          </w:p>
        </w:tc>
        <w:tc>
          <w:tcPr>
            <w:tcW w:w="2189" w:type="dxa"/>
            <w:vAlign w:val="center"/>
          </w:tcPr>
          <w:p w14:paraId="2D6E1D12"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45E1633"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819F877" w14:textId="77777777">
        <w:trPr>
          <w:jc w:val="center"/>
        </w:trPr>
        <w:tc>
          <w:tcPr>
            <w:tcW w:w="2189" w:type="dxa"/>
            <w:vAlign w:val="center"/>
          </w:tcPr>
          <w:p w14:paraId="3EE17FE8" w14:textId="77777777" w:rsidR="00E57280" w:rsidRPr="009F739A" w:rsidRDefault="00000000" w:rsidP="009F739A">
            <w:pPr>
              <w:jc w:val="both"/>
              <w:rPr>
                <w:rFonts w:ascii="Book Antiqua" w:hAnsi="Book Antiqua"/>
                <w:sz w:val="22"/>
              </w:rPr>
            </w:pPr>
            <w:r w:rsidRPr="009F739A">
              <w:rPr>
                <w:rFonts w:ascii="Book Antiqua" w:hAnsi="Book Antiqua"/>
                <w:sz w:val="22"/>
              </w:rPr>
              <w:t>R-043</w:t>
            </w:r>
          </w:p>
        </w:tc>
        <w:tc>
          <w:tcPr>
            <w:tcW w:w="2189" w:type="dxa"/>
            <w:vAlign w:val="center"/>
          </w:tcPr>
          <w:p w14:paraId="6BF4C098" w14:textId="77777777" w:rsidR="00E57280" w:rsidRPr="009F739A" w:rsidRDefault="00000000" w:rsidP="009F739A">
            <w:pPr>
              <w:jc w:val="both"/>
              <w:rPr>
                <w:rFonts w:ascii="Book Antiqua" w:hAnsi="Book Antiqua"/>
                <w:sz w:val="22"/>
              </w:rPr>
            </w:pPr>
            <w:r w:rsidRPr="009F739A">
              <w:rPr>
                <w:rFonts w:ascii="Book Antiqua" w:hAnsi="Book Antiqua"/>
                <w:sz w:val="22"/>
              </w:rPr>
              <w:t>Improve privileged activity monitoring and segregation</w:t>
            </w:r>
          </w:p>
        </w:tc>
        <w:tc>
          <w:tcPr>
            <w:tcW w:w="2189" w:type="dxa"/>
            <w:vAlign w:val="center"/>
          </w:tcPr>
          <w:p w14:paraId="278D74D7" w14:textId="77777777" w:rsidR="00E57280" w:rsidRPr="009F739A" w:rsidRDefault="00000000" w:rsidP="009F739A">
            <w:pPr>
              <w:jc w:val="both"/>
              <w:rPr>
                <w:rFonts w:ascii="Book Antiqua" w:hAnsi="Book Antiqua"/>
                <w:sz w:val="22"/>
              </w:rPr>
            </w:pPr>
            <w:r w:rsidRPr="009F739A">
              <w:rPr>
                <w:rFonts w:ascii="Book Antiqua" w:hAnsi="Book Antiqua"/>
                <w:sz w:val="22"/>
              </w:rPr>
              <w:t>CISO / HR / Risk Owner</w:t>
            </w:r>
          </w:p>
        </w:tc>
        <w:tc>
          <w:tcPr>
            <w:tcW w:w="2189" w:type="dxa"/>
            <w:vAlign w:val="center"/>
          </w:tcPr>
          <w:p w14:paraId="78C82C0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324EE7A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6DDE49D" w14:textId="77777777">
        <w:trPr>
          <w:jc w:val="center"/>
        </w:trPr>
        <w:tc>
          <w:tcPr>
            <w:tcW w:w="2189" w:type="dxa"/>
            <w:vAlign w:val="center"/>
          </w:tcPr>
          <w:p w14:paraId="375DBE4E" w14:textId="77777777" w:rsidR="00E57280" w:rsidRPr="009F739A" w:rsidRDefault="00000000" w:rsidP="009F739A">
            <w:pPr>
              <w:jc w:val="both"/>
              <w:rPr>
                <w:rFonts w:ascii="Book Antiqua" w:hAnsi="Book Antiqua"/>
                <w:sz w:val="22"/>
              </w:rPr>
            </w:pPr>
            <w:r w:rsidRPr="009F739A">
              <w:rPr>
                <w:rFonts w:ascii="Book Antiqua" w:hAnsi="Book Antiqua"/>
                <w:sz w:val="22"/>
              </w:rPr>
              <w:t>R-044</w:t>
            </w:r>
          </w:p>
        </w:tc>
        <w:tc>
          <w:tcPr>
            <w:tcW w:w="2189" w:type="dxa"/>
            <w:vAlign w:val="center"/>
          </w:tcPr>
          <w:p w14:paraId="225A7E58" w14:textId="77777777" w:rsidR="00E57280" w:rsidRPr="009F739A" w:rsidRDefault="00000000" w:rsidP="009F739A">
            <w:pPr>
              <w:jc w:val="both"/>
              <w:rPr>
                <w:rFonts w:ascii="Book Antiqua" w:hAnsi="Book Antiqua"/>
                <w:sz w:val="22"/>
              </w:rPr>
            </w:pPr>
            <w:r w:rsidRPr="009F739A">
              <w:rPr>
                <w:rFonts w:ascii="Book Antiqua" w:hAnsi="Book Antiqua"/>
                <w:sz w:val="22"/>
              </w:rPr>
              <w:t>Tier suppliers and require security assurance</w:t>
            </w:r>
          </w:p>
        </w:tc>
        <w:tc>
          <w:tcPr>
            <w:tcW w:w="2189" w:type="dxa"/>
            <w:vAlign w:val="center"/>
          </w:tcPr>
          <w:p w14:paraId="04ADBECE" w14:textId="77777777" w:rsidR="00E57280" w:rsidRPr="009F739A" w:rsidRDefault="00000000" w:rsidP="009F739A">
            <w:pPr>
              <w:jc w:val="both"/>
              <w:rPr>
                <w:rFonts w:ascii="Book Antiqua" w:hAnsi="Book Antiqua"/>
                <w:sz w:val="22"/>
              </w:rPr>
            </w:pPr>
            <w:r w:rsidRPr="009F739A">
              <w:rPr>
                <w:rFonts w:ascii="Book Antiqua" w:hAnsi="Book Antiqua"/>
                <w:sz w:val="22"/>
              </w:rPr>
              <w:t>Vendor Risk Owner</w:t>
            </w:r>
          </w:p>
        </w:tc>
        <w:tc>
          <w:tcPr>
            <w:tcW w:w="2189" w:type="dxa"/>
            <w:vAlign w:val="center"/>
          </w:tcPr>
          <w:p w14:paraId="187D873B"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2B9A439"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B2B389E" w14:textId="77777777">
        <w:trPr>
          <w:jc w:val="center"/>
        </w:trPr>
        <w:tc>
          <w:tcPr>
            <w:tcW w:w="2189" w:type="dxa"/>
            <w:vAlign w:val="center"/>
          </w:tcPr>
          <w:p w14:paraId="499846EE" w14:textId="77777777" w:rsidR="00E57280" w:rsidRPr="009F739A" w:rsidRDefault="00000000" w:rsidP="009F739A">
            <w:pPr>
              <w:jc w:val="both"/>
              <w:rPr>
                <w:rFonts w:ascii="Book Antiqua" w:hAnsi="Book Antiqua"/>
                <w:sz w:val="22"/>
              </w:rPr>
            </w:pPr>
            <w:r w:rsidRPr="009F739A">
              <w:rPr>
                <w:rFonts w:ascii="Book Antiqua" w:hAnsi="Book Antiqua"/>
                <w:sz w:val="22"/>
              </w:rPr>
              <w:t>R-045</w:t>
            </w:r>
          </w:p>
        </w:tc>
        <w:tc>
          <w:tcPr>
            <w:tcW w:w="2189" w:type="dxa"/>
            <w:vAlign w:val="center"/>
          </w:tcPr>
          <w:p w14:paraId="71E607E0" w14:textId="77777777" w:rsidR="00E57280" w:rsidRPr="009F739A" w:rsidRDefault="00000000" w:rsidP="009F739A">
            <w:pPr>
              <w:jc w:val="both"/>
              <w:rPr>
                <w:rFonts w:ascii="Book Antiqua" w:hAnsi="Book Antiqua"/>
                <w:sz w:val="22"/>
              </w:rPr>
            </w:pPr>
            <w:r w:rsidRPr="009F739A">
              <w:rPr>
                <w:rFonts w:ascii="Book Antiqua" w:hAnsi="Book Antiqua"/>
                <w:sz w:val="22"/>
              </w:rPr>
              <w:t xml:space="preserve">Assess critical supplier resilience </w:t>
            </w:r>
            <w:r w:rsidRPr="009F739A">
              <w:rPr>
                <w:rFonts w:ascii="Book Antiqua" w:hAnsi="Book Antiqua"/>
                <w:sz w:val="22"/>
              </w:rPr>
              <w:lastRenderedPageBreak/>
              <w:t>and alternatives</w:t>
            </w:r>
          </w:p>
        </w:tc>
        <w:tc>
          <w:tcPr>
            <w:tcW w:w="2189" w:type="dxa"/>
            <w:vAlign w:val="center"/>
          </w:tcPr>
          <w:p w14:paraId="20C92067"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Vendor Risk Owner</w:t>
            </w:r>
          </w:p>
        </w:tc>
        <w:tc>
          <w:tcPr>
            <w:tcW w:w="2189" w:type="dxa"/>
            <w:vAlign w:val="center"/>
          </w:tcPr>
          <w:p w14:paraId="5EECC4F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3C4E193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C28B0CA" w14:textId="77777777">
        <w:trPr>
          <w:jc w:val="center"/>
        </w:trPr>
        <w:tc>
          <w:tcPr>
            <w:tcW w:w="2189" w:type="dxa"/>
            <w:vAlign w:val="center"/>
          </w:tcPr>
          <w:p w14:paraId="6427B7C0" w14:textId="77777777" w:rsidR="00E57280" w:rsidRPr="009F739A" w:rsidRDefault="00000000" w:rsidP="009F739A">
            <w:pPr>
              <w:jc w:val="both"/>
              <w:rPr>
                <w:rFonts w:ascii="Book Antiqua" w:hAnsi="Book Antiqua"/>
                <w:sz w:val="22"/>
              </w:rPr>
            </w:pPr>
            <w:r w:rsidRPr="009F739A">
              <w:rPr>
                <w:rFonts w:ascii="Book Antiqua" w:hAnsi="Book Antiqua"/>
                <w:sz w:val="22"/>
              </w:rPr>
              <w:t>R-046</w:t>
            </w:r>
          </w:p>
        </w:tc>
        <w:tc>
          <w:tcPr>
            <w:tcW w:w="2189" w:type="dxa"/>
            <w:vAlign w:val="center"/>
          </w:tcPr>
          <w:p w14:paraId="62C11CFC" w14:textId="77777777" w:rsidR="00E57280" w:rsidRPr="009F739A" w:rsidRDefault="00000000" w:rsidP="009F739A">
            <w:pPr>
              <w:jc w:val="both"/>
              <w:rPr>
                <w:rFonts w:ascii="Book Antiqua" w:hAnsi="Book Antiqua"/>
                <w:sz w:val="22"/>
              </w:rPr>
            </w:pPr>
            <w:r w:rsidRPr="009F739A">
              <w:rPr>
                <w:rFonts w:ascii="Book Antiqua" w:hAnsi="Book Antiqua"/>
                <w:sz w:val="22"/>
              </w:rPr>
              <w:t>Implement time-bound controlled vendor access</w:t>
            </w:r>
          </w:p>
        </w:tc>
        <w:tc>
          <w:tcPr>
            <w:tcW w:w="2189" w:type="dxa"/>
            <w:vAlign w:val="center"/>
          </w:tcPr>
          <w:p w14:paraId="2581E064" w14:textId="77777777" w:rsidR="00E57280" w:rsidRPr="009F739A" w:rsidRDefault="00000000" w:rsidP="009F739A">
            <w:pPr>
              <w:jc w:val="both"/>
              <w:rPr>
                <w:rFonts w:ascii="Book Antiqua" w:hAnsi="Book Antiqua"/>
                <w:sz w:val="22"/>
              </w:rPr>
            </w:pPr>
            <w:r w:rsidRPr="009F739A">
              <w:rPr>
                <w:rFonts w:ascii="Book Antiqua" w:hAnsi="Book Antiqua"/>
                <w:sz w:val="22"/>
              </w:rPr>
              <w:t>IT / Vendor Access Owner</w:t>
            </w:r>
          </w:p>
        </w:tc>
        <w:tc>
          <w:tcPr>
            <w:tcW w:w="2189" w:type="dxa"/>
            <w:vAlign w:val="center"/>
          </w:tcPr>
          <w:p w14:paraId="028A24F0"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8B7BF0B"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526A5E8" w14:textId="77777777">
        <w:trPr>
          <w:jc w:val="center"/>
        </w:trPr>
        <w:tc>
          <w:tcPr>
            <w:tcW w:w="2189" w:type="dxa"/>
            <w:vAlign w:val="center"/>
          </w:tcPr>
          <w:p w14:paraId="1012EACD" w14:textId="77777777" w:rsidR="00E57280" w:rsidRPr="009F739A" w:rsidRDefault="00000000" w:rsidP="009F739A">
            <w:pPr>
              <w:jc w:val="both"/>
              <w:rPr>
                <w:rFonts w:ascii="Book Antiqua" w:hAnsi="Book Antiqua"/>
                <w:sz w:val="22"/>
              </w:rPr>
            </w:pPr>
            <w:r w:rsidRPr="009F739A">
              <w:rPr>
                <w:rFonts w:ascii="Book Antiqua" w:hAnsi="Book Antiqua"/>
                <w:sz w:val="22"/>
              </w:rPr>
              <w:t>R-047</w:t>
            </w:r>
          </w:p>
        </w:tc>
        <w:tc>
          <w:tcPr>
            <w:tcW w:w="2189" w:type="dxa"/>
            <w:vAlign w:val="center"/>
          </w:tcPr>
          <w:p w14:paraId="40C6723F" w14:textId="77777777" w:rsidR="00E57280" w:rsidRPr="009F739A" w:rsidRDefault="00000000" w:rsidP="009F739A">
            <w:pPr>
              <w:jc w:val="both"/>
              <w:rPr>
                <w:rFonts w:ascii="Book Antiqua" w:hAnsi="Book Antiqua"/>
                <w:sz w:val="22"/>
              </w:rPr>
            </w:pPr>
            <w:r w:rsidRPr="009F739A">
              <w:rPr>
                <w:rFonts w:ascii="Book Antiqua" w:hAnsi="Book Antiqua"/>
                <w:sz w:val="22"/>
              </w:rPr>
              <w:t>Standardize security clauses for critical suppliers</w:t>
            </w:r>
          </w:p>
        </w:tc>
        <w:tc>
          <w:tcPr>
            <w:tcW w:w="2189" w:type="dxa"/>
            <w:vAlign w:val="center"/>
          </w:tcPr>
          <w:p w14:paraId="1819C18B" w14:textId="77777777" w:rsidR="00E57280" w:rsidRPr="009F739A" w:rsidRDefault="00000000" w:rsidP="009F739A">
            <w:pPr>
              <w:jc w:val="both"/>
              <w:rPr>
                <w:rFonts w:ascii="Book Antiqua" w:hAnsi="Book Antiqua"/>
                <w:sz w:val="22"/>
              </w:rPr>
            </w:pPr>
            <w:r w:rsidRPr="009F739A">
              <w:rPr>
                <w:rFonts w:ascii="Book Antiqua" w:hAnsi="Book Antiqua"/>
                <w:sz w:val="22"/>
              </w:rPr>
              <w:t>Legal / Vendor Risk</w:t>
            </w:r>
          </w:p>
        </w:tc>
        <w:tc>
          <w:tcPr>
            <w:tcW w:w="2189" w:type="dxa"/>
            <w:vAlign w:val="center"/>
          </w:tcPr>
          <w:p w14:paraId="2F229F21"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E3F803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54DC52E2" w14:textId="77777777">
        <w:trPr>
          <w:jc w:val="center"/>
        </w:trPr>
        <w:tc>
          <w:tcPr>
            <w:tcW w:w="2189" w:type="dxa"/>
            <w:vAlign w:val="center"/>
          </w:tcPr>
          <w:p w14:paraId="76B78CA5" w14:textId="77777777" w:rsidR="00E57280" w:rsidRPr="009F739A" w:rsidRDefault="00000000" w:rsidP="009F739A">
            <w:pPr>
              <w:jc w:val="both"/>
              <w:rPr>
                <w:rFonts w:ascii="Book Antiqua" w:hAnsi="Book Antiqua"/>
                <w:sz w:val="22"/>
              </w:rPr>
            </w:pPr>
            <w:r w:rsidRPr="009F739A">
              <w:rPr>
                <w:rFonts w:ascii="Book Antiqua" w:hAnsi="Book Antiqua"/>
                <w:sz w:val="22"/>
              </w:rPr>
              <w:t>R-048</w:t>
            </w:r>
          </w:p>
        </w:tc>
        <w:tc>
          <w:tcPr>
            <w:tcW w:w="2189" w:type="dxa"/>
            <w:vAlign w:val="center"/>
          </w:tcPr>
          <w:p w14:paraId="7A9B8E33" w14:textId="77777777" w:rsidR="00E57280" w:rsidRPr="009F739A" w:rsidRDefault="00000000" w:rsidP="009F739A">
            <w:pPr>
              <w:jc w:val="both"/>
              <w:rPr>
                <w:rFonts w:ascii="Book Antiqua" w:hAnsi="Book Antiqua"/>
                <w:sz w:val="22"/>
              </w:rPr>
            </w:pPr>
            <w:r w:rsidRPr="009F739A">
              <w:rPr>
                <w:rFonts w:ascii="Book Antiqua" w:hAnsi="Book Antiqua"/>
                <w:sz w:val="22"/>
              </w:rPr>
              <w:t>Review physical access controls and visitor logs</w:t>
            </w:r>
          </w:p>
        </w:tc>
        <w:tc>
          <w:tcPr>
            <w:tcW w:w="2189" w:type="dxa"/>
            <w:vAlign w:val="center"/>
          </w:tcPr>
          <w:p w14:paraId="3CAB28E6" w14:textId="77777777" w:rsidR="00E57280" w:rsidRPr="009F739A" w:rsidRDefault="00000000" w:rsidP="009F739A">
            <w:pPr>
              <w:jc w:val="both"/>
              <w:rPr>
                <w:rFonts w:ascii="Book Antiqua" w:hAnsi="Book Antiqua"/>
                <w:sz w:val="22"/>
              </w:rPr>
            </w:pPr>
            <w:r w:rsidRPr="009F739A">
              <w:rPr>
                <w:rFonts w:ascii="Book Antiqua" w:hAnsi="Book Antiqua"/>
                <w:sz w:val="22"/>
              </w:rPr>
              <w:t>Facilities / Security</w:t>
            </w:r>
          </w:p>
        </w:tc>
        <w:tc>
          <w:tcPr>
            <w:tcW w:w="2189" w:type="dxa"/>
            <w:vAlign w:val="center"/>
          </w:tcPr>
          <w:p w14:paraId="0D4CC877"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5B32697"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FE6D6A2" w14:textId="77777777">
        <w:trPr>
          <w:jc w:val="center"/>
        </w:trPr>
        <w:tc>
          <w:tcPr>
            <w:tcW w:w="2189" w:type="dxa"/>
            <w:vAlign w:val="center"/>
          </w:tcPr>
          <w:p w14:paraId="236494C0" w14:textId="77777777" w:rsidR="00E57280" w:rsidRPr="009F739A" w:rsidRDefault="00000000" w:rsidP="009F739A">
            <w:pPr>
              <w:jc w:val="both"/>
              <w:rPr>
                <w:rFonts w:ascii="Book Antiqua" w:hAnsi="Book Antiqua"/>
                <w:sz w:val="22"/>
              </w:rPr>
            </w:pPr>
            <w:r w:rsidRPr="009F739A">
              <w:rPr>
                <w:rFonts w:ascii="Book Antiqua" w:hAnsi="Book Antiqua"/>
                <w:sz w:val="22"/>
              </w:rPr>
              <w:t>R-049</w:t>
            </w:r>
          </w:p>
        </w:tc>
        <w:tc>
          <w:tcPr>
            <w:tcW w:w="2189" w:type="dxa"/>
            <w:vAlign w:val="center"/>
          </w:tcPr>
          <w:p w14:paraId="64AB4BC3" w14:textId="77777777" w:rsidR="00E57280" w:rsidRPr="009F739A" w:rsidRDefault="00000000" w:rsidP="009F739A">
            <w:pPr>
              <w:jc w:val="both"/>
              <w:rPr>
                <w:rFonts w:ascii="Book Antiqua" w:hAnsi="Book Antiqua"/>
                <w:sz w:val="22"/>
              </w:rPr>
            </w:pPr>
            <w:r w:rsidRPr="009F739A">
              <w:rPr>
                <w:rFonts w:ascii="Book Antiqua" w:hAnsi="Book Antiqua"/>
                <w:sz w:val="22"/>
              </w:rPr>
              <w:t>Test facility continuity arrangements</w:t>
            </w:r>
          </w:p>
        </w:tc>
        <w:tc>
          <w:tcPr>
            <w:tcW w:w="2189" w:type="dxa"/>
            <w:vAlign w:val="center"/>
          </w:tcPr>
          <w:p w14:paraId="1A8652A8" w14:textId="77777777" w:rsidR="00E57280" w:rsidRPr="009F739A" w:rsidRDefault="00000000" w:rsidP="009F739A">
            <w:pPr>
              <w:jc w:val="both"/>
              <w:rPr>
                <w:rFonts w:ascii="Book Antiqua" w:hAnsi="Book Antiqua"/>
                <w:sz w:val="22"/>
              </w:rPr>
            </w:pPr>
            <w:r w:rsidRPr="009F739A">
              <w:rPr>
                <w:rFonts w:ascii="Book Antiqua" w:hAnsi="Book Antiqua"/>
                <w:sz w:val="22"/>
              </w:rPr>
              <w:t>Facilities / BCM</w:t>
            </w:r>
          </w:p>
        </w:tc>
        <w:tc>
          <w:tcPr>
            <w:tcW w:w="2189" w:type="dxa"/>
            <w:vAlign w:val="center"/>
          </w:tcPr>
          <w:p w14:paraId="2E1DB034"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3FD8512"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3E3BCC0" w14:textId="77777777">
        <w:trPr>
          <w:jc w:val="center"/>
        </w:trPr>
        <w:tc>
          <w:tcPr>
            <w:tcW w:w="2189" w:type="dxa"/>
            <w:vAlign w:val="center"/>
          </w:tcPr>
          <w:p w14:paraId="05C4EF8E" w14:textId="77777777" w:rsidR="00E57280" w:rsidRPr="009F739A" w:rsidRDefault="00000000" w:rsidP="009F739A">
            <w:pPr>
              <w:jc w:val="both"/>
              <w:rPr>
                <w:rFonts w:ascii="Book Antiqua" w:hAnsi="Book Antiqua"/>
                <w:sz w:val="22"/>
              </w:rPr>
            </w:pPr>
            <w:r w:rsidRPr="009F739A">
              <w:rPr>
                <w:rFonts w:ascii="Book Antiqua" w:hAnsi="Book Antiqua"/>
                <w:sz w:val="22"/>
              </w:rPr>
              <w:t>R-050</w:t>
            </w:r>
          </w:p>
        </w:tc>
        <w:tc>
          <w:tcPr>
            <w:tcW w:w="2189" w:type="dxa"/>
            <w:vAlign w:val="center"/>
          </w:tcPr>
          <w:p w14:paraId="6F26C0DF" w14:textId="77777777" w:rsidR="00E57280" w:rsidRPr="009F739A" w:rsidRDefault="00000000" w:rsidP="009F739A">
            <w:pPr>
              <w:jc w:val="both"/>
              <w:rPr>
                <w:rFonts w:ascii="Book Antiqua" w:hAnsi="Book Antiqua"/>
                <w:sz w:val="22"/>
              </w:rPr>
            </w:pPr>
            <w:r w:rsidRPr="009F739A">
              <w:rPr>
                <w:rFonts w:ascii="Book Antiqua" w:hAnsi="Book Antiqua"/>
                <w:sz w:val="22"/>
              </w:rPr>
              <w:t>Reconcile asset inventory and ownership</w:t>
            </w:r>
          </w:p>
        </w:tc>
        <w:tc>
          <w:tcPr>
            <w:tcW w:w="2189" w:type="dxa"/>
            <w:vAlign w:val="center"/>
          </w:tcPr>
          <w:p w14:paraId="3CC2243F" w14:textId="77777777" w:rsidR="00E57280" w:rsidRPr="009F739A" w:rsidRDefault="00000000" w:rsidP="009F739A">
            <w:pPr>
              <w:jc w:val="both"/>
              <w:rPr>
                <w:rFonts w:ascii="Book Antiqua" w:hAnsi="Book Antiqua"/>
                <w:sz w:val="22"/>
              </w:rPr>
            </w:pPr>
            <w:r w:rsidRPr="009F739A">
              <w:rPr>
                <w:rFonts w:ascii="Book Antiqua" w:hAnsi="Book Antiqua"/>
                <w:sz w:val="22"/>
              </w:rPr>
              <w:t>IT Asset Owner</w:t>
            </w:r>
          </w:p>
        </w:tc>
        <w:tc>
          <w:tcPr>
            <w:tcW w:w="2189" w:type="dxa"/>
            <w:vAlign w:val="center"/>
          </w:tcPr>
          <w:p w14:paraId="7EF55AD3"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5AA5DF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463D1A39" w14:textId="77777777">
        <w:trPr>
          <w:jc w:val="center"/>
        </w:trPr>
        <w:tc>
          <w:tcPr>
            <w:tcW w:w="2189" w:type="dxa"/>
            <w:vAlign w:val="center"/>
          </w:tcPr>
          <w:p w14:paraId="22CCDA6F" w14:textId="77777777" w:rsidR="00E57280" w:rsidRPr="009F739A" w:rsidRDefault="00000000" w:rsidP="009F739A">
            <w:pPr>
              <w:jc w:val="both"/>
              <w:rPr>
                <w:rFonts w:ascii="Book Antiqua" w:hAnsi="Book Antiqua"/>
                <w:sz w:val="22"/>
              </w:rPr>
            </w:pPr>
            <w:r w:rsidRPr="009F739A">
              <w:rPr>
                <w:rFonts w:ascii="Book Antiqua" w:hAnsi="Book Antiqua"/>
                <w:sz w:val="22"/>
              </w:rPr>
              <w:t>R-051</w:t>
            </w:r>
          </w:p>
        </w:tc>
        <w:tc>
          <w:tcPr>
            <w:tcW w:w="2189" w:type="dxa"/>
            <w:vAlign w:val="center"/>
          </w:tcPr>
          <w:p w14:paraId="27E48F25" w14:textId="77777777" w:rsidR="00E57280" w:rsidRPr="009F739A" w:rsidRDefault="00000000" w:rsidP="009F739A">
            <w:pPr>
              <w:jc w:val="both"/>
              <w:rPr>
                <w:rFonts w:ascii="Book Antiqua" w:hAnsi="Book Antiqua"/>
                <w:sz w:val="22"/>
              </w:rPr>
            </w:pPr>
            <w:r w:rsidRPr="009F739A">
              <w:rPr>
                <w:rFonts w:ascii="Book Antiqua" w:hAnsi="Book Antiqua"/>
                <w:sz w:val="22"/>
              </w:rPr>
              <w:t>Review remote-access architecture and device compliance</w:t>
            </w:r>
          </w:p>
        </w:tc>
        <w:tc>
          <w:tcPr>
            <w:tcW w:w="2189" w:type="dxa"/>
            <w:vAlign w:val="center"/>
          </w:tcPr>
          <w:p w14:paraId="06544879" w14:textId="77777777" w:rsidR="00E57280" w:rsidRPr="009F739A" w:rsidRDefault="00000000" w:rsidP="009F739A">
            <w:pPr>
              <w:jc w:val="both"/>
              <w:rPr>
                <w:rFonts w:ascii="Book Antiqua" w:hAnsi="Book Antiqua"/>
                <w:sz w:val="22"/>
              </w:rPr>
            </w:pPr>
            <w:r w:rsidRPr="009F739A">
              <w:rPr>
                <w:rFonts w:ascii="Book Antiqua" w:hAnsi="Book Antiqua"/>
                <w:sz w:val="22"/>
              </w:rPr>
              <w:t>IT Security Owner</w:t>
            </w:r>
          </w:p>
        </w:tc>
        <w:tc>
          <w:tcPr>
            <w:tcW w:w="2189" w:type="dxa"/>
            <w:vAlign w:val="center"/>
          </w:tcPr>
          <w:p w14:paraId="6A6D0F1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4E9BE79"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D0CEA6E" w14:textId="77777777">
        <w:trPr>
          <w:jc w:val="center"/>
        </w:trPr>
        <w:tc>
          <w:tcPr>
            <w:tcW w:w="2189" w:type="dxa"/>
            <w:vAlign w:val="center"/>
          </w:tcPr>
          <w:p w14:paraId="3123D6B2" w14:textId="77777777" w:rsidR="00E57280" w:rsidRPr="009F739A" w:rsidRDefault="00000000" w:rsidP="009F739A">
            <w:pPr>
              <w:jc w:val="both"/>
              <w:rPr>
                <w:rFonts w:ascii="Book Antiqua" w:hAnsi="Book Antiqua"/>
                <w:sz w:val="22"/>
              </w:rPr>
            </w:pPr>
            <w:r w:rsidRPr="009F739A">
              <w:rPr>
                <w:rFonts w:ascii="Book Antiqua" w:hAnsi="Book Antiqua"/>
                <w:sz w:val="22"/>
              </w:rPr>
              <w:t>R-052</w:t>
            </w:r>
          </w:p>
        </w:tc>
        <w:tc>
          <w:tcPr>
            <w:tcW w:w="2189" w:type="dxa"/>
            <w:vAlign w:val="center"/>
          </w:tcPr>
          <w:p w14:paraId="46F04A46" w14:textId="77777777" w:rsidR="00E57280" w:rsidRPr="009F739A" w:rsidRDefault="00000000" w:rsidP="009F739A">
            <w:pPr>
              <w:jc w:val="both"/>
              <w:rPr>
                <w:rFonts w:ascii="Book Antiqua" w:hAnsi="Book Antiqua"/>
                <w:sz w:val="22"/>
              </w:rPr>
            </w:pPr>
            <w:r w:rsidRPr="009F739A">
              <w:rPr>
                <w:rFonts w:ascii="Book Antiqua" w:hAnsi="Book Antiqua"/>
                <w:sz w:val="22"/>
              </w:rPr>
              <w:t>Define and validate retention requirements</w:t>
            </w:r>
          </w:p>
        </w:tc>
        <w:tc>
          <w:tcPr>
            <w:tcW w:w="2189" w:type="dxa"/>
            <w:vAlign w:val="center"/>
          </w:tcPr>
          <w:p w14:paraId="0B5E3095" w14:textId="77777777" w:rsidR="00E57280" w:rsidRPr="009F739A" w:rsidRDefault="00000000" w:rsidP="009F739A">
            <w:pPr>
              <w:jc w:val="both"/>
              <w:rPr>
                <w:rFonts w:ascii="Book Antiqua" w:hAnsi="Book Antiqua"/>
                <w:sz w:val="22"/>
              </w:rPr>
            </w:pPr>
            <w:r w:rsidRPr="009F739A">
              <w:rPr>
                <w:rFonts w:ascii="Book Antiqua" w:hAnsi="Book Antiqua"/>
                <w:sz w:val="22"/>
              </w:rPr>
              <w:t>Security Operations</w:t>
            </w:r>
          </w:p>
        </w:tc>
        <w:tc>
          <w:tcPr>
            <w:tcW w:w="2189" w:type="dxa"/>
            <w:vAlign w:val="center"/>
          </w:tcPr>
          <w:p w14:paraId="377A6CBE"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6EAA79BB"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43F9C38" w14:textId="77777777">
        <w:trPr>
          <w:jc w:val="center"/>
        </w:trPr>
        <w:tc>
          <w:tcPr>
            <w:tcW w:w="2189" w:type="dxa"/>
            <w:vAlign w:val="center"/>
          </w:tcPr>
          <w:p w14:paraId="138A3C3B" w14:textId="77777777" w:rsidR="00E57280" w:rsidRPr="009F739A" w:rsidRDefault="00000000" w:rsidP="009F739A">
            <w:pPr>
              <w:jc w:val="both"/>
              <w:rPr>
                <w:rFonts w:ascii="Book Antiqua" w:hAnsi="Book Antiqua"/>
                <w:sz w:val="22"/>
              </w:rPr>
            </w:pPr>
            <w:r w:rsidRPr="009F739A">
              <w:rPr>
                <w:rFonts w:ascii="Book Antiqua" w:hAnsi="Book Antiqua"/>
                <w:sz w:val="22"/>
              </w:rPr>
              <w:t>R-053</w:t>
            </w:r>
          </w:p>
        </w:tc>
        <w:tc>
          <w:tcPr>
            <w:tcW w:w="2189" w:type="dxa"/>
            <w:vAlign w:val="center"/>
          </w:tcPr>
          <w:p w14:paraId="393554BD" w14:textId="77777777" w:rsidR="00E57280" w:rsidRPr="009F739A" w:rsidRDefault="00000000" w:rsidP="009F739A">
            <w:pPr>
              <w:jc w:val="both"/>
              <w:rPr>
                <w:rFonts w:ascii="Book Antiqua" w:hAnsi="Book Antiqua"/>
                <w:sz w:val="22"/>
              </w:rPr>
            </w:pPr>
            <w:r w:rsidRPr="009F739A">
              <w:rPr>
                <w:rFonts w:ascii="Book Antiqua" w:hAnsi="Book Antiqua"/>
                <w:sz w:val="22"/>
              </w:rPr>
              <w:t>Monitor time synchronization on critical systems</w:t>
            </w:r>
          </w:p>
        </w:tc>
        <w:tc>
          <w:tcPr>
            <w:tcW w:w="2189" w:type="dxa"/>
            <w:vAlign w:val="center"/>
          </w:tcPr>
          <w:p w14:paraId="4E009E11" w14:textId="77777777" w:rsidR="00E57280" w:rsidRPr="009F739A" w:rsidRDefault="00000000" w:rsidP="009F739A">
            <w:pPr>
              <w:jc w:val="both"/>
              <w:rPr>
                <w:rFonts w:ascii="Book Antiqua" w:hAnsi="Book Antiqua"/>
                <w:sz w:val="22"/>
              </w:rPr>
            </w:pPr>
            <w:r w:rsidRPr="009F739A">
              <w:rPr>
                <w:rFonts w:ascii="Book Antiqua" w:hAnsi="Book Antiqua"/>
                <w:sz w:val="22"/>
              </w:rPr>
              <w:t>IT Infrastructure</w:t>
            </w:r>
          </w:p>
        </w:tc>
        <w:tc>
          <w:tcPr>
            <w:tcW w:w="2189" w:type="dxa"/>
            <w:vAlign w:val="center"/>
          </w:tcPr>
          <w:p w14:paraId="08BCCFFD"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E83E045"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BD0701E" w14:textId="77777777">
        <w:trPr>
          <w:jc w:val="center"/>
        </w:trPr>
        <w:tc>
          <w:tcPr>
            <w:tcW w:w="2189" w:type="dxa"/>
            <w:vAlign w:val="center"/>
          </w:tcPr>
          <w:p w14:paraId="0758F26E" w14:textId="77777777" w:rsidR="00E57280" w:rsidRPr="009F739A" w:rsidRDefault="00000000" w:rsidP="009F739A">
            <w:pPr>
              <w:jc w:val="both"/>
              <w:rPr>
                <w:rFonts w:ascii="Book Antiqua" w:hAnsi="Book Antiqua"/>
                <w:sz w:val="22"/>
              </w:rPr>
            </w:pPr>
            <w:r w:rsidRPr="009F739A">
              <w:rPr>
                <w:rFonts w:ascii="Book Antiqua" w:hAnsi="Book Antiqua"/>
                <w:sz w:val="22"/>
              </w:rPr>
              <w:t>R-054</w:t>
            </w:r>
          </w:p>
        </w:tc>
        <w:tc>
          <w:tcPr>
            <w:tcW w:w="2189" w:type="dxa"/>
            <w:vAlign w:val="center"/>
          </w:tcPr>
          <w:p w14:paraId="7A591084" w14:textId="77777777" w:rsidR="00E57280" w:rsidRPr="009F739A" w:rsidRDefault="00000000" w:rsidP="009F739A">
            <w:pPr>
              <w:jc w:val="both"/>
              <w:rPr>
                <w:rFonts w:ascii="Book Antiqua" w:hAnsi="Book Antiqua"/>
                <w:sz w:val="22"/>
              </w:rPr>
            </w:pPr>
            <w:r w:rsidRPr="009F739A">
              <w:rPr>
                <w:rFonts w:ascii="Book Antiqua" w:hAnsi="Book Antiqua"/>
                <w:sz w:val="22"/>
              </w:rPr>
              <w:t>Establish secure configuration baselines</w:t>
            </w:r>
          </w:p>
        </w:tc>
        <w:tc>
          <w:tcPr>
            <w:tcW w:w="2189" w:type="dxa"/>
            <w:vAlign w:val="center"/>
          </w:tcPr>
          <w:p w14:paraId="45DB9EC0" w14:textId="77777777" w:rsidR="00E57280" w:rsidRPr="009F739A" w:rsidRDefault="00000000" w:rsidP="009F739A">
            <w:pPr>
              <w:jc w:val="both"/>
              <w:rPr>
                <w:rFonts w:ascii="Book Antiqua" w:hAnsi="Book Antiqua"/>
                <w:sz w:val="22"/>
              </w:rPr>
            </w:pPr>
            <w:r w:rsidRPr="009F739A">
              <w:rPr>
                <w:rFonts w:ascii="Book Antiqua" w:hAnsi="Book Antiqua"/>
                <w:sz w:val="22"/>
              </w:rPr>
              <w:t>Infrastructure Owner</w:t>
            </w:r>
          </w:p>
        </w:tc>
        <w:tc>
          <w:tcPr>
            <w:tcW w:w="2189" w:type="dxa"/>
            <w:vAlign w:val="center"/>
          </w:tcPr>
          <w:p w14:paraId="1565FCE6"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4A3D288"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28556FB7" w14:textId="77777777">
        <w:trPr>
          <w:jc w:val="center"/>
        </w:trPr>
        <w:tc>
          <w:tcPr>
            <w:tcW w:w="2189" w:type="dxa"/>
            <w:vAlign w:val="center"/>
          </w:tcPr>
          <w:p w14:paraId="2669F808" w14:textId="77777777" w:rsidR="00E57280" w:rsidRPr="009F739A" w:rsidRDefault="00000000" w:rsidP="009F739A">
            <w:pPr>
              <w:jc w:val="both"/>
              <w:rPr>
                <w:rFonts w:ascii="Book Antiqua" w:hAnsi="Book Antiqua"/>
                <w:sz w:val="22"/>
              </w:rPr>
            </w:pPr>
            <w:r w:rsidRPr="009F739A">
              <w:rPr>
                <w:rFonts w:ascii="Book Antiqua" w:hAnsi="Book Antiqua"/>
                <w:sz w:val="22"/>
              </w:rPr>
              <w:t>R-055</w:t>
            </w:r>
          </w:p>
        </w:tc>
        <w:tc>
          <w:tcPr>
            <w:tcW w:w="2189" w:type="dxa"/>
            <w:vAlign w:val="center"/>
          </w:tcPr>
          <w:p w14:paraId="4A5D092C" w14:textId="77777777" w:rsidR="00E57280" w:rsidRPr="009F739A" w:rsidRDefault="00000000" w:rsidP="009F739A">
            <w:pPr>
              <w:jc w:val="both"/>
              <w:rPr>
                <w:rFonts w:ascii="Book Antiqua" w:hAnsi="Book Antiqua"/>
                <w:sz w:val="22"/>
              </w:rPr>
            </w:pPr>
            <w:r w:rsidRPr="009F739A">
              <w:rPr>
                <w:rFonts w:ascii="Book Antiqua" w:hAnsi="Book Antiqua"/>
                <w:sz w:val="22"/>
              </w:rPr>
              <w:t>Maintain obligations register and compliance reviews</w:t>
            </w:r>
          </w:p>
        </w:tc>
        <w:tc>
          <w:tcPr>
            <w:tcW w:w="2189" w:type="dxa"/>
            <w:vAlign w:val="center"/>
          </w:tcPr>
          <w:p w14:paraId="6E35B4A6" w14:textId="77777777" w:rsidR="00E57280" w:rsidRPr="009F739A" w:rsidRDefault="00000000" w:rsidP="009F739A">
            <w:pPr>
              <w:jc w:val="both"/>
              <w:rPr>
                <w:rFonts w:ascii="Book Antiqua" w:hAnsi="Book Antiqua"/>
                <w:sz w:val="22"/>
              </w:rPr>
            </w:pPr>
            <w:r w:rsidRPr="009F739A">
              <w:rPr>
                <w:rFonts w:ascii="Book Antiqua" w:hAnsi="Book Antiqua"/>
                <w:sz w:val="22"/>
              </w:rPr>
              <w:t>Legal / Compliance / CISO</w:t>
            </w:r>
          </w:p>
        </w:tc>
        <w:tc>
          <w:tcPr>
            <w:tcW w:w="2189" w:type="dxa"/>
            <w:vAlign w:val="center"/>
          </w:tcPr>
          <w:p w14:paraId="1D603214"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0E6DE0CA"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73F6F4A" w14:textId="77777777">
        <w:trPr>
          <w:jc w:val="center"/>
        </w:trPr>
        <w:tc>
          <w:tcPr>
            <w:tcW w:w="2189" w:type="dxa"/>
            <w:vAlign w:val="center"/>
          </w:tcPr>
          <w:p w14:paraId="70AB7A26" w14:textId="77777777" w:rsidR="00E57280" w:rsidRPr="009F739A" w:rsidRDefault="00000000" w:rsidP="009F739A">
            <w:pPr>
              <w:jc w:val="both"/>
              <w:rPr>
                <w:rFonts w:ascii="Book Antiqua" w:hAnsi="Book Antiqua"/>
                <w:sz w:val="22"/>
              </w:rPr>
            </w:pPr>
            <w:r w:rsidRPr="009F739A">
              <w:rPr>
                <w:rFonts w:ascii="Book Antiqua" w:hAnsi="Book Antiqua"/>
                <w:sz w:val="22"/>
              </w:rPr>
              <w:t>R-056</w:t>
            </w:r>
          </w:p>
        </w:tc>
        <w:tc>
          <w:tcPr>
            <w:tcW w:w="2189" w:type="dxa"/>
            <w:vAlign w:val="center"/>
          </w:tcPr>
          <w:p w14:paraId="7D79E642" w14:textId="77777777" w:rsidR="00E57280" w:rsidRPr="009F739A" w:rsidRDefault="00000000" w:rsidP="009F739A">
            <w:pPr>
              <w:jc w:val="both"/>
              <w:rPr>
                <w:rFonts w:ascii="Book Antiqua" w:hAnsi="Book Antiqua"/>
                <w:sz w:val="22"/>
              </w:rPr>
            </w:pPr>
            <w:r w:rsidRPr="009F739A">
              <w:rPr>
                <w:rFonts w:ascii="Book Antiqua" w:hAnsi="Book Antiqua"/>
                <w:sz w:val="22"/>
              </w:rPr>
              <w:t>Perform structured risk review and challenge</w:t>
            </w:r>
          </w:p>
        </w:tc>
        <w:tc>
          <w:tcPr>
            <w:tcW w:w="2189" w:type="dxa"/>
            <w:vAlign w:val="center"/>
          </w:tcPr>
          <w:p w14:paraId="488365E4"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c>
          <w:tcPr>
            <w:tcW w:w="2189" w:type="dxa"/>
            <w:vAlign w:val="center"/>
          </w:tcPr>
          <w:p w14:paraId="73E8B5A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418E32CB"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004CAD27" w14:textId="77777777">
        <w:trPr>
          <w:jc w:val="center"/>
        </w:trPr>
        <w:tc>
          <w:tcPr>
            <w:tcW w:w="2189" w:type="dxa"/>
            <w:vAlign w:val="center"/>
          </w:tcPr>
          <w:p w14:paraId="279D1FAF" w14:textId="77777777" w:rsidR="00E57280" w:rsidRPr="009F739A" w:rsidRDefault="00000000" w:rsidP="009F739A">
            <w:pPr>
              <w:jc w:val="both"/>
              <w:rPr>
                <w:rFonts w:ascii="Book Antiqua" w:hAnsi="Book Antiqua"/>
                <w:sz w:val="22"/>
              </w:rPr>
            </w:pPr>
            <w:r w:rsidRPr="009F739A">
              <w:rPr>
                <w:rFonts w:ascii="Book Antiqua" w:hAnsi="Book Antiqua"/>
                <w:sz w:val="22"/>
              </w:rPr>
              <w:t>R-057</w:t>
            </w:r>
          </w:p>
        </w:tc>
        <w:tc>
          <w:tcPr>
            <w:tcW w:w="2189" w:type="dxa"/>
            <w:vAlign w:val="center"/>
          </w:tcPr>
          <w:p w14:paraId="51D54015" w14:textId="77777777" w:rsidR="00E57280" w:rsidRPr="009F739A" w:rsidRDefault="00000000" w:rsidP="009F739A">
            <w:pPr>
              <w:jc w:val="both"/>
              <w:rPr>
                <w:rFonts w:ascii="Book Antiqua" w:hAnsi="Book Antiqua"/>
                <w:sz w:val="22"/>
              </w:rPr>
            </w:pPr>
            <w:r w:rsidRPr="009F739A">
              <w:rPr>
                <w:rFonts w:ascii="Book Antiqua" w:hAnsi="Book Antiqua"/>
                <w:sz w:val="22"/>
              </w:rPr>
              <w:t>Maintain risk-based audit program</w:t>
            </w:r>
          </w:p>
        </w:tc>
        <w:tc>
          <w:tcPr>
            <w:tcW w:w="2189" w:type="dxa"/>
            <w:vAlign w:val="center"/>
          </w:tcPr>
          <w:p w14:paraId="7D0858B7" w14:textId="77777777" w:rsidR="00E57280" w:rsidRPr="009F739A" w:rsidRDefault="00000000" w:rsidP="009F739A">
            <w:pPr>
              <w:jc w:val="both"/>
              <w:rPr>
                <w:rFonts w:ascii="Book Antiqua" w:hAnsi="Book Antiqua"/>
                <w:sz w:val="22"/>
              </w:rPr>
            </w:pPr>
            <w:r w:rsidRPr="009F739A">
              <w:rPr>
                <w:rFonts w:ascii="Book Antiqua" w:hAnsi="Book Antiqua"/>
                <w:sz w:val="22"/>
              </w:rPr>
              <w:t>Internal Audit</w:t>
            </w:r>
          </w:p>
        </w:tc>
        <w:tc>
          <w:tcPr>
            <w:tcW w:w="2189" w:type="dxa"/>
            <w:vAlign w:val="center"/>
          </w:tcPr>
          <w:p w14:paraId="444064AF"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75635F51"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159A041F" w14:textId="77777777">
        <w:trPr>
          <w:jc w:val="center"/>
        </w:trPr>
        <w:tc>
          <w:tcPr>
            <w:tcW w:w="2189" w:type="dxa"/>
            <w:vAlign w:val="center"/>
          </w:tcPr>
          <w:p w14:paraId="189B5510" w14:textId="77777777" w:rsidR="00E57280" w:rsidRPr="009F739A" w:rsidRDefault="00000000" w:rsidP="009F739A">
            <w:pPr>
              <w:jc w:val="both"/>
              <w:rPr>
                <w:rFonts w:ascii="Book Antiqua" w:hAnsi="Book Antiqua"/>
                <w:sz w:val="22"/>
              </w:rPr>
            </w:pPr>
            <w:r w:rsidRPr="009F739A">
              <w:rPr>
                <w:rFonts w:ascii="Book Antiqua" w:hAnsi="Book Antiqua"/>
                <w:sz w:val="22"/>
              </w:rPr>
              <w:t>R-058</w:t>
            </w:r>
          </w:p>
        </w:tc>
        <w:tc>
          <w:tcPr>
            <w:tcW w:w="2189" w:type="dxa"/>
            <w:vAlign w:val="center"/>
          </w:tcPr>
          <w:p w14:paraId="1A1AFA84" w14:textId="77777777" w:rsidR="00E57280" w:rsidRPr="009F739A" w:rsidRDefault="00000000" w:rsidP="009F739A">
            <w:pPr>
              <w:jc w:val="both"/>
              <w:rPr>
                <w:rFonts w:ascii="Book Antiqua" w:hAnsi="Book Antiqua"/>
                <w:sz w:val="22"/>
              </w:rPr>
            </w:pPr>
            <w:r w:rsidRPr="009F739A">
              <w:rPr>
                <w:rFonts w:ascii="Book Antiqua" w:hAnsi="Book Antiqua"/>
                <w:sz w:val="22"/>
              </w:rPr>
              <w:t>Track root causes, owners and closure evidence</w:t>
            </w:r>
          </w:p>
        </w:tc>
        <w:tc>
          <w:tcPr>
            <w:tcW w:w="2189" w:type="dxa"/>
            <w:vAlign w:val="center"/>
          </w:tcPr>
          <w:p w14:paraId="18096889"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c>
          <w:tcPr>
            <w:tcW w:w="2189" w:type="dxa"/>
            <w:vAlign w:val="center"/>
          </w:tcPr>
          <w:p w14:paraId="3BFC1FDA"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25EB030"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F79EB7C" w14:textId="77777777">
        <w:trPr>
          <w:jc w:val="center"/>
        </w:trPr>
        <w:tc>
          <w:tcPr>
            <w:tcW w:w="2189" w:type="dxa"/>
            <w:vAlign w:val="center"/>
          </w:tcPr>
          <w:p w14:paraId="509CD534" w14:textId="77777777" w:rsidR="00E57280" w:rsidRPr="009F739A" w:rsidRDefault="00000000" w:rsidP="009F739A">
            <w:pPr>
              <w:jc w:val="both"/>
              <w:rPr>
                <w:rFonts w:ascii="Book Antiqua" w:hAnsi="Book Antiqua"/>
                <w:sz w:val="22"/>
              </w:rPr>
            </w:pPr>
            <w:r w:rsidRPr="009F739A">
              <w:rPr>
                <w:rFonts w:ascii="Book Antiqua" w:hAnsi="Book Antiqua"/>
                <w:sz w:val="22"/>
              </w:rPr>
              <w:t>R-059</w:t>
            </w:r>
          </w:p>
        </w:tc>
        <w:tc>
          <w:tcPr>
            <w:tcW w:w="2189" w:type="dxa"/>
            <w:vAlign w:val="center"/>
          </w:tcPr>
          <w:p w14:paraId="2BAC11B8" w14:textId="77777777" w:rsidR="00E57280" w:rsidRPr="009F739A" w:rsidRDefault="00000000" w:rsidP="009F739A">
            <w:pPr>
              <w:jc w:val="both"/>
              <w:rPr>
                <w:rFonts w:ascii="Book Antiqua" w:hAnsi="Book Antiqua"/>
                <w:sz w:val="22"/>
              </w:rPr>
            </w:pPr>
            <w:r w:rsidRPr="009F739A">
              <w:rPr>
                <w:rFonts w:ascii="Book Antiqua" w:hAnsi="Book Antiqua"/>
                <w:sz w:val="22"/>
              </w:rPr>
              <w:t>Establish management KRIs and reporting cadence</w:t>
            </w:r>
          </w:p>
        </w:tc>
        <w:tc>
          <w:tcPr>
            <w:tcW w:w="2189" w:type="dxa"/>
            <w:vAlign w:val="center"/>
          </w:tcPr>
          <w:p w14:paraId="033093EB" w14:textId="77777777" w:rsidR="00E57280" w:rsidRPr="009F739A" w:rsidRDefault="00000000" w:rsidP="009F739A">
            <w:pPr>
              <w:jc w:val="both"/>
              <w:rPr>
                <w:rFonts w:ascii="Book Antiqua" w:hAnsi="Book Antiqua"/>
                <w:sz w:val="22"/>
              </w:rPr>
            </w:pPr>
            <w:r w:rsidRPr="009F739A">
              <w:rPr>
                <w:rFonts w:ascii="Book Antiqua" w:hAnsi="Book Antiqua"/>
                <w:sz w:val="22"/>
              </w:rPr>
              <w:t>CISO / GRC</w:t>
            </w:r>
          </w:p>
        </w:tc>
        <w:tc>
          <w:tcPr>
            <w:tcW w:w="2189" w:type="dxa"/>
            <w:vAlign w:val="center"/>
          </w:tcPr>
          <w:p w14:paraId="79A74A33"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21D690B3"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8B8F618" w14:textId="77777777">
        <w:trPr>
          <w:jc w:val="center"/>
        </w:trPr>
        <w:tc>
          <w:tcPr>
            <w:tcW w:w="2189" w:type="dxa"/>
            <w:vAlign w:val="center"/>
          </w:tcPr>
          <w:p w14:paraId="434BC053" w14:textId="77777777" w:rsidR="00E57280" w:rsidRPr="009F739A" w:rsidRDefault="00000000" w:rsidP="009F739A">
            <w:pPr>
              <w:jc w:val="both"/>
              <w:rPr>
                <w:rFonts w:ascii="Book Antiqua" w:hAnsi="Book Antiqua"/>
                <w:sz w:val="22"/>
              </w:rPr>
            </w:pPr>
            <w:r w:rsidRPr="009F739A">
              <w:rPr>
                <w:rFonts w:ascii="Book Antiqua" w:hAnsi="Book Antiqua"/>
                <w:sz w:val="22"/>
              </w:rPr>
              <w:t>R-060</w:t>
            </w:r>
          </w:p>
        </w:tc>
        <w:tc>
          <w:tcPr>
            <w:tcW w:w="2189" w:type="dxa"/>
            <w:vAlign w:val="center"/>
          </w:tcPr>
          <w:p w14:paraId="4C1E068B" w14:textId="77777777" w:rsidR="00E57280" w:rsidRPr="009F739A" w:rsidRDefault="00000000" w:rsidP="009F739A">
            <w:pPr>
              <w:jc w:val="both"/>
              <w:rPr>
                <w:rFonts w:ascii="Book Antiqua" w:hAnsi="Book Antiqua"/>
                <w:sz w:val="22"/>
              </w:rPr>
            </w:pPr>
            <w:r w:rsidRPr="009F739A">
              <w:rPr>
                <w:rFonts w:ascii="Book Antiqua" w:hAnsi="Book Antiqua"/>
                <w:sz w:val="22"/>
              </w:rPr>
              <w:t>Maintain policy review and change-control calendar</w:t>
            </w:r>
          </w:p>
        </w:tc>
        <w:tc>
          <w:tcPr>
            <w:tcW w:w="2189" w:type="dxa"/>
            <w:vAlign w:val="center"/>
          </w:tcPr>
          <w:p w14:paraId="36EDECE5" w14:textId="77777777" w:rsidR="00E57280" w:rsidRPr="009F739A" w:rsidRDefault="00000000" w:rsidP="009F739A">
            <w:pPr>
              <w:jc w:val="both"/>
              <w:rPr>
                <w:rFonts w:ascii="Book Antiqua" w:hAnsi="Book Antiqua"/>
                <w:sz w:val="22"/>
              </w:rPr>
            </w:pPr>
            <w:r w:rsidRPr="009F739A">
              <w:rPr>
                <w:rFonts w:ascii="Book Antiqua" w:hAnsi="Book Antiqua"/>
                <w:sz w:val="22"/>
              </w:rPr>
              <w:t>GRC / Policy Owners</w:t>
            </w:r>
          </w:p>
        </w:tc>
        <w:tc>
          <w:tcPr>
            <w:tcW w:w="2189" w:type="dxa"/>
            <w:vAlign w:val="center"/>
          </w:tcPr>
          <w:p w14:paraId="60A5E455" w14:textId="77777777" w:rsidR="00E57280" w:rsidRPr="009F739A" w:rsidRDefault="00000000" w:rsidP="009F739A">
            <w:pPr>
              <w:jc w:val="both"/>
              <w:rPr>
                <w:rFonts w:ascii="Book Antiqua" w:hAnsi="Book Antiqua"/>
                <w:sz w:val="22"/>
              </w:rPr>
            </w:pPr>
            <w:r w:rsidRPr="009F739A">
              <w:rPr>
                <w:rFonts w:ascii="Book Antiqua" w:hAnsi="Book Antiqua"/>
                <w:sz w:val="22"/>
              </w:rPr>
              <w:t>Open</w:t>
            </w:r>
          </w:p>
        </w:tc>
        <w:tc>
          <w:tcPr>
            <w:tcW w:w="2189" w:type="dxa"/>
            <w:vAlign w:val="center"/>
          </w:tcPr>
          <w:p w14:paraId="5735743C"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bl>
    <w:p w14:paraId="2AC5B775"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lastRenderedPageBreak/>
        <w:t>6. Risk Rating Distribution</w:t>
      </w:r>
    </w:p>
    <w:tbl>
      <w:tblPr>
        <w:tblStyle w:val="TableGrid"/>
        <w:tblW w:w="0" w:type="auto"/>
        <w:jc w:val="center"/>
        <w:tblLook w:val="04A0" w:firstRow="1" w:lastRow="0" w:firstColumn="1" w:lastColumn="0" w:noHBand="0" w:noVBand="1"/>
      </w:tblPr>
      <w:tblGrid>
        <w:gridCol w:w="3648"/>
        <w:gridCol w:w="3648"/>
        <w:gridCol w:w="3648"/>
      </w:tblGrid>
      <w:tr w:rsidR="00E57280" w:rsidRPr="009F739A" w14:paraId="37A90793" w14:textId="77777777">
        <w:trPr>
          <w:jc w:val="center"/>
        </w:trPr>
        <w:tc>
          <w:tcPr>
            <w:tcW w:w="3648" w:type="dxa"/>
            <w:shd w:val="clear" w:color="auto" w:fill="1F4E78"/>
            <w:vAlign w:val="center"/>
          </w:tcPr>
          <w:p w14:paraId="7E1BDAF1"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Rating</w:t>
            </w:r>
          </w:p>
        </w:tc>
        <w:tc>
          <w:tcPr>
            <w:tcW w:w="3648" w:type="dxa"/>
            <w:shd w:val="clear" w:color="auto" w:fill="1F4E78"/>
            <w:vAlign w:val="center"/>
          </w:tcPr>
          <w:p w14:paraId="0DAB4EC8"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Inherent Risks</w:t>
            </w:r>
          </w:p>
        </w:tc>
        <w:tc>
          <w:tcPr>
            <w:tcW w:w="3648" w:type="dxa"/>
            <w:shd w:val="clear" w:color="auto" w:fill="1F4E78"/>
            <w:vAlign w:val="center"/>
          </w:tcPr>
          <w:p w14:paraId="7FFA129D"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Residual Risks</w:t>
            </w:r>
          </w:p>
        </w:tc>
      </w:tr>
      <w:tr w:rsidR="00E57280" w:rsidRPr="009F739A" w14:paraId="44F7064E" w14:textId="77777777">
        <w:trPr>
          <w:jc w:val="center"/>
        </w:trPr>
        <w:tc>
          <w:tcPr>
            <w:tcW w:w="3648" w:type="dxa"/>
            <w:vAlign w:val="center"/>
          </w:tcPr>
          <w:p w14:paraId="6A9453AA" w14:textId="77777777" w:rsidR="00E57280" w:rsidRPr="009F739A" w:rsidRDefault="00000000" w:rsidP="009F739A">
            <w:pPr>
              <w:jc w:val="both"/>
              <w:rPr>
                <w:rFonts w:ascii="Book Antiqua" w:hAnsi="Book Antiqua"/>
                <w:sz w:val="22"/>
              </w:rPr>
            </w:pPr>
            <w:r w:rsidRPr="009F739A">
              <w:rPr>
                <w:rFonts w:ascii="Book Antiqua" w:hAnsi="Book Antiqua"/>
                <w:sz w:val="22"/>
              </w:rPr>
              <w:t>Critical</w:t>
            </w:r>
          </w:p>
        </w:tc>
        <w:tc>
          <w:tcPr>
            <w:tcW w:w="3648" w:type="dxa"/>
            <w:vAlign w:val="center"/>
          </w:tcPr>
          <w:p w14:paraId="575A829D" w14:textId="77777777" w:rsidR="00E57280" w:rsidRPr="009F739A" w:rsidRDefault="00000000" w:rsidP="009F739A">
            <w:pPr>
              <w:jc w:val="both"/>
              <w:rPr>
                <w:rFonts w:ascii="Book Antiqua" w:hAnsi="Book Antiqua"/>
                <w:sz w:val="22"/>
              </w:rPr>
            </w:pPr>
            <w:r w:rsidRPr="009F739A">
              <w:rPr>
                <w:rFonts w:ascii="Book Antiqua" w:hAnsi="Book Antiqua"/>
                <w:sz w:val="22"/>
              </w:rPr>
              <w:t>8</w:t>
            </w:r>
          </w:p>
        </w:tc>
        <w:tc>
          <w:tcPr>
            <w:tcW w:w="3648" w:type="dxa"/>
            <w:vAlign w:val="center"/>
          </w:tcPr>
          <w:p w14:paraId="4651A36A" w14:textId="77777777" w:rsidR="00E57280" w:rsidRPr="009F739A" w:rsidRDefault="00000000" w:rsidP="009F739A">
            <w:pPr>
              <w:jc w:val="both"/>
              <w:rPr>
                <w:rFonts w:ascii="Book Antiqua" w:hAnsi="Book Antiqua"/>
                <w:sz w:val="22"/>
              </w:rPr>
            </w:pPr>
            <w:r w:rsidRPr="009F739A">
              <w:rPr>
                <w:rFonts w:ascii="Book Antiqua" w:hAnsi="Book Antiqua"/>
                <w:sz w:val="22"/>
              </w:rPr>
              <w:t>0</w:t>
            </w:r>
          </w:p>
        </w:tc>
      </w:tr>
      <w:tr w:rsidR="00E57280" w:rsidRPr="009F739A" w14:paraId="466EA1B7" w14:textId="77777777">
        <w:trPr>
          <w:jc w:val="center"/>
        </w:trPr>
        <w:tc>
          <w:tcPr>
            <w:tcW w:w="3648" w:type="dxa"/>
            <w:vAlign w:val="center"/>
          </w:tcPr>
          <w:p w14:paraId="53B9AE49" w14:textId="77777777" w:rsidR="00E57280" w:rsidRPr="009F739A" w:rsidRDefault="00000000" w:rsidP="009F739A">
            <w:pPr>
              <w:jc w:val="both"/>
              <w:rPr>
                <w:rFonts w:ascii="Book Antiqua" w:hAnsi="Book Antiqua"/>
                <w:sz w:val="22"/>
              </w:rPr>
            </w:pPr>
            <w:r w:rsidRPr="009F739A">
              <w:rPr>
                <w:rFonts w:ascii="Book Antiqua" w:hAnsi="Book Antiqua"/>
                <w:sz w:val="22"/>
              </w:rPr>
              <w:t>High</w:t>
            </w:r>
          </w:p>
        </w:tc>
        <w:tc>
          <w:tcPr>
            <w:tcW w:w="3648" w:type="dxa"/>
            <w:vAlign w:val="center"/>
          </w:tcPr>
          <w:p w14:paraId="155FF918" w14:textId="77777777" w:rsidR="00E57280" w:rsidRPr="009F739A" w:rsidRDefault="00000000" w:rsidP="009F739A">
            <w:pPr>
              <w:jc w:val="both"/>
              <w:rPr>
                <w:rFonts w:ascii="Book Antiqua" w:hAnsi="Book Antiqua"/>
                <w:sz w:val="22"/>
              </w:rPr>
            </w:pPr>
            <w:r w:rsidRPr="009F739A">
              <w:rPr>
                <w:rFonts w:ascii="Book Antiqua" w:hAnsi="Book Antiqua"/>
                <w:sz w:val="22"/>
              </w:rPr>
              <w:t>49</w:t>
            </w:r>
          </w:p>
        </w:tc>
        <w:tc>
          <w:tcPr>
            <w:tcW w:w="3648" w:type="dxa"/>
            <w:vAlign w:val="center"/>
          </w:tcPr>
          <w:p w14:paraId="1DE3C7A4" w14:textId="77777777" w:rsidR="00E57280" w:rsidRPr="009F739A" w:rsidRDefault="00000000" w:rsidP="009F739A">
            <w:pPr>
              <w:jc w:val="both"/>
              <w:rPr>
                <w:rFonts w:ascii="Book Antiqua" w:hAnsi="Book Antiqua"/>
                <w:sz w:val="22"/>
              </w:rPr>
            </w:pPr>
            <w:r w:rsidRPr="009F739A">
              <w:rPr>
                <w:rFonts w:ascii="Book Antiqua" w:hAnsi="Book Antiqua"/>
                <w:sz w:val="22"/>
              </w:rPr>
              <w:t>31</w:t>
            </w:r>
          </w:p>
        </w:tc>
      </w:tr>
      <w:tr w:rsidR="00E57280" w:rsidRPr="009F739A" w14:paraId="1F6D0240" w14:textId="77777777">
        <w:trPr>
          <w:jc w:val="center"/>
        </w:trPr>
        <w:tc>
          <w:tcPr>
            <w:tcW w:w="3648" w:type="dxa"/>
            <w:vAlign w:val="center"/>
          </w:tcPr>
          <w:p w14:paraId="1D3EB9BB" w14:textId="77777777" w:rsidR="00E57280" w:rsidRPr="009F739A" w:rsidRDefault="00000000" w:rsidP="009F739A">
            <w:pPr>
              <w:jc w:val="both"/>
              <w:rPr>
                <w:rFonts w:ascii="Book Antiqua" w:hAnsi="Book Antiqua"/>
                <w:sz w:val="22"/>
              </w:rPr>
            </w:pPr>
            <w:r w:rsidRPr="009F739A">
              <w:rPr>
                <w:rFonts w:ascii="Book Antiqua" w:hAnsi="Book Antiqua"/>
                <w:sz w:val="22"/>
              </w:rPr>
              <w:t>Medium</w:t>
            </w:r>
          </w:p>
        </w:tc>
        <w:tc>
          <w:tcPr>
            <w:tcW w:w="3648" w:type="dxa"/>
            <w:vAlign w:val="center"/>
          </w:tcPr>
          <w:p w14:paraId="0A680305" w14:textId="77777777" w:rsidR="00E57280" w:rsidRPr="009F739A" w:rsidRDefault="00000000" w:rsidP="009F739A">
            <w:pPr>
              <w:jc w:val="both"/>
              <w:rPr>
                <w:rFonts w:ascii="Book Antiqua" w:hAnsi="Book Antiqua"/>
                <w:sz w:val="22"/>
              </w:rPr>
            </w:pPr>
            <w:r w:rsidRPr="009F739A">
              <w:rPr>
                <w:rFonts w:ascii="Book Antiqua" w:hAnsi="Book Antiqua"/>
                <w:sz w:val="22"/>
              </w:rPr>
              <w:t>3</w:t>
            </w:r>
          </w:p>
        </w:tc>
        <w:tc>
          <w:tcPr>
            <w:tcW w:w="3648" w:type="dxa"/>
            <w:vAlign w:val="center"/>
          </w:tcPr>
          <w:p w14:paraId="53488040" w14:textId="77777777" w:rsidR="00E57280" w:rsidRPr="009F739A" w:rsidRDefault="00000000" w:rsidP="009F739A">
            <w:pPr>
              <w:jc w:val="both"/>
              <w:rPr>
                <w:rFonts w:ascii="Book Antiqua" w:hAnsi="Book Antiqua"/>
                <w:sz w:val="22"/>
              </w:rPr>
            </w:pPr>
            <w:r w:rsidRPr="009F739A">
              <w:rPr>
                <w:rFonts w:ascii="Book Antiqua" w:hAnsi="Book Antiqua"/>
                <w:sz w:val="22"/>
              </w:rPr>
              <w:t>24</w:t>
            </w:r>
          </w:p>
        </w:tc>
      </w:tr>
      <w:tr w:rsidR="00E57280" w:rsidRPr="009F739A" w14:paraId="61860AF9" w14:textId="77777777">
        <w:trPr>
          <w:jc w:val="center"/>
        </w:trPr>
        <w:tc>
          <w:tcPr>
            <w:tcW w:w="3648" w:type="dxa"/>
            <w:vAlign w:val="center"/>
          </w:tcPr>
          <w:p w14:paraId="33FC136A" w14:textId="77777777" w:rsidR="00E57280" w:rsidRPr="009F739A" w:rsidRDefault="00000000" w:rsidP="009F739A">
            <w:pPr>
              <w:jc w:val="both"/>
              <w:rPr>
                <w:rFonts w:ascii="Book Antiqua" w:hAnsi="Book Antiqua"/>
                <w:sz w:val="22"/>
              </w:rPr>
            </w:pPr>
            <w:r w:rsidRPr="009F739A">
              <w:rPr>
                <w:rFonts w:ascii="Book Antiqua" w:hAnsi="Book Antiqua"/>
                <w:sz w:val="22"/>
              </w:rPr>
              <w:t>Low</w:t>
            </w:r>
          </w:p>
        </w:tc>
        <w:tc>
          <w:tcPr>
            <w:tcW w:w="3648" w:type="dxa"/>
            <w:vAlign w:val="center"/>
          </w:tcPr>
          <w:p w14:paraId="68818BE4" w14:textId="77777777" w:rsidR="00E57280" w:rsidRPr="009F739A" w:rsidRDefault="00000000" w:rsidP="009F739A">
            <w:pPr>
              <w:jc w:val="both"/>
              <w:rPr>
                <w:rFonts w:ascii="Book Antiqua" w:hAnsi="Book Antiqua"/>
                <w:sz w:val="22"/>
              </w:rPr>
            </w:pPr>
            <w:r w:rsidRPr="009F739A">
              <w:rPr>
                <w:rFonts w:ascii="Book Antiqua" w:hAnsi="Book Antiqua"/>
                <w:sz w:val="22"/>
              </w:rPr>
              <w:t>0</w:t>
            </w:r>
          </w:p>
        </w:tc>
        <w:tc>
          <w:tcPr>
            <w:tcW w:w="3648" w:type="dxa"/>
            <w:vAlign w:val="center"/>
          </w:tcPr>
          <w:p w14:paraId="4CE0A77B" w14:textId="77777777" w:rsidR="00E57280" w:rsidRPr="009F739A" w:rsidRDefault="00000000" w:rsidP="009F739A">
            <w:pPr>
              <w:jc w:val="both"/>
              <w:rPr>
                <w:rFonts w:ascii="Book Antiqua" w:hAnsi="Book Antiqua"/>
                <w:sz w:val="22"/>
              </w:rPr>
            </w:pPr>
            <w:r w:rsidRPr="009F739A">
              <w:rPr>
                <w:rFonts w:ascii="Book Antiqua" w:hAnsi="Book Antiqua"/>
                <w:sz w:val="22"/>
              </w:rPr>
              <w:t>5</w:t>
            </w:r>
          </w:p>
        </w:tc>
      </w:tr>
    </w:tbl>
    <w:p w14:paraId="6E5FE4DF"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7. Management Priorities</w:t>
      </w:r>
    </w:p>
    <w:p w14:paraId="6FDC26DC"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Protect payment processing and production data through resilient, isolated and tested recovery.</w:t>
      </w:r>
    </w:p>
    <w:p w14:paraId="6BCBBCD5"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Reduce privileged-account and authentication exposure.</w:t>
      </w:r>
    </w:p>
    <w:p w14:paraId="02181B6A"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Strengthen API authorization and secure software development.</w:t>
      </w:r>
    </w:p>
    <w:p w14:paraId="71E05180"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Improve AWS IAM, configuration assurance and cloud logging.</w:t>
      </w:r>
    </w:p>
    <w:p w14:paraId="45A38AD9"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Maintain risk-based vulnerability and patch remediation.</w:t>
      </w:r>
    </w:p>
    <w:p w14:paraId="2E126E3D"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Strengthen third-party risk governance and supplier access.</w:t>
      </w:r>
    </w:p>
    <w:p w14:paraId="141BF7F9"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Improve detection, incident response and investigation readiness.</w:t>
      </w:r>
    </w:p>
    <w:p w14:paraId="1004CED2"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Protect sensitive customer and employee information.</w:t>
      </w:r>
    </w:p>
    <w:p w14:paraId="237F0D15"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Strengthen JML, least privilege and insider-risk controls.</w:t>
      </w:r>
    </w:p>
    <w:p w14:paraId="5C259A58" w14:textId="77777777" w:rsidR="00E57280" w:rsidRPr="009F739A" w:rsidRDefault="00000000" w:rsidP="009F739A">
      <w:pPr>
        <w:pStyle w:val="ListNumber"/>
        <w:jc w:val="both"/>
        <w:rPr>
          <w:rFonts w:ascii="Book Antiqua" w:hAnsi="Book Antiqua"/>
          <w:sz w:val="22"/>
        </w:rPr>
      </w:pPr>
      <w:r w:rsidRPr="009F739A">
        <w:rPr>
          <w:rFonts w:ascii="Book Antiqua" w:hAnsi="Book Antiqua"/>
          <w:sz w:val="22"/>
        </w:rPr>
        <w:t>Drive continual improvement through audit, CAPA and management reporting.</w:t>
      </w:r>
    </w:p>
    <w:p w14:paraId="299F1942"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8. Risk Acceptance &amp; Escalation</w:t>
      </w:r>
    </w:p>
    <w:p w14:paraId="5798B30B" w14:textId="77777777" w:rsidR="00E57280" w:rsidRPr="009F739A" w:rsidRDefault="00000000" w:rsidP="009F739A">
      <w:pPr>
        <w:jc w:val="both"/>
        <w:rPr>
          <w:rFonts w:ascii="Book Antiqua" w:hAnsi="Book Antiqua"/>
          <w:sz w:val="22"/>
        </w:rPr>
      </w:pPr>
      <w:r w:rsidRPr="009F739A">
        <w:rPr>
          <w:rFonts w:ascii="Book Antiqua" w:hAnsi="Book Antiqua"/>
          <w:sz w:val="22"/>
        </w:rPr>
        <w:t>Critical risks require immediate CISO and executive escalation. High risks require formal treatment tracking and CISO visibility. Risk acceptance must be explicit and documented by an authority appropriate to the risk. Any material legal, regulatory, contractual or customer impact requires escalation regardless of numerical score.</w:t>
      </w:r>
    </w:p>
    <w:p w14:paraId="1819A46F"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9. Review &amp; Monitoring Triggers</w:t>
      </w:r>
    </w:p>
    <w:p w14:paraId="2AC5FE55"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At least annual review of the risk population and scores.</w:t>
      </w:r>
    </w:p>
    <w:p w14:paraId="08BACBB7"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Major application, infrastructure, architecture or business-process change.</w:t>
      </w:r>
    </w:p>
    <w:p w14:paraId="0125CDE0"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New critical supplier or material supplier change.</w:t>
      </w:r>
    </w:p>
    <w:p w14:paraId="2257CC2A"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Major security incident or significant near miss.</w:t>
      </w:r>
    </w:p>
    <w:p w14:paraId="1D402D2B"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Material change in threat intelligence or vulnerability exposure.</w:t>
      </w:r>
    </w:p>
    <w:p w14:paraId="42119BA8"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Regulatory, legal or contractual change.</w:t>
      </w:r>
    </w:p>
    <w:p w14:paraId="388D53BC"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Audit finding, control failure or significant nonconformity.</w:t>
      </w:r>
    </w:p>
    <w:p w14:paraId="20D23169" w14:textId="77777777" w:rsidR="00E57280" w:rsidRPr="009F739A" w:rsidRDefault="00000000" w:rsidP="009F739A">
      <w:pPr>
        <w:pStyle w:val="ListBullet"/>
        <w:jc w:val="both"/>
        <w:rPr>
          <w:rFonts w:ascii="Book Antiqua" w:hAnsi="Book Antiqua"/>
          <w:sz w:val="22"/>
        </w:rPr>
      </w:pPr>
      <w:r w:rsidRPr="009F739A">
        <w:rPr>
          <w:rFonts w:ascii="Book Antiqua" w:hAnsi="Book Antiqua"/>
          <w:sz w:val="22"/>
        </w:rPr>
        <w:t>Change to ISMS scope or organizational risk appetite.</w:t>
      </w:r>
    </w:p>
    <w:p w14:paraId="3ABE4204"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10. Risk Register Governance</w:t>
      </w:r>
    </w:p>
    <w:p w14:paraId="2FF76820" w14:textId="77777777" w:rsidR="00E57280" w:rsidRPr="009F739A" w:rsidRDefault="00000000" w:rsidP="009F739A">
      <w:pPr>
        <w:jc w:val="both"/>
        <w:rPr>
          <w:rFonts w:ascii="Book Antiqua" w:hAnsi="Book Antiqua"/>
          <w:sz w:val="22"/>
        </w:rPr>
      </w:pPr>
      <w:r w:rsidRPr="009F739A">
        <w:rPr>
          <w:rFonts w:ascii="Book Antiqua" w:hAnsi="Book Antiqua"/>
          <w:sz w:val="22"/>
        </w:rPr>
        <w:t>GRC / ISMS maintains the controlled register and challenges assessment quality. Risk Owners remain accountable for risk decisions and treatment. Control Owners implement and evidence controls. The CISO reviews material exposure and escalates significant risks. Internal Audit provides independent assurance.</w:t>
      </w:r>
    </w:p>
    <w:p w14:paraId="416250D7"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11. Relationship to ISMS Documents</w:t>
      </w:r>
    </w:p>
    <w:tbl>
      <w:tblPr>
        <w:tblStyle w:val="TableGrid"/>
        <w:tblW w:w="0" w:type="auto"/>
        <w:jc w:val="center"/>
        <w:tblLook w:val="04A0" w:firstRow="1" w:lastRow="0" w:firstColumn="1" w:lastColumn="0" w:noHBand="0" w:noVBand="1"/>
      </w:tblPr>
      <w:tblGrid>
        <w:gridCol w:w="5472"/>
        <w:gridCol w:w="5472"/>
      </w:tblGrid>
      <w:tr w:rsidR="00E57280" w:rsidRPr="009F739A" w14:paraId="63D3A98A" w14:textId="77777777">
        <w:trPr>
          <w:jc w:val="center"/>
        </w:trPr>
        <w:tc>
          <w:tcPr>
            <w:tcW w:w="5472" w:type="dxa"/>
            <w:shd w:val="clear" w:color="auto" w:fill="1F4E78"/>
            <w:vAlign w:val="center"/>
          </w:tcPr>
          <w:p w14:paraId="73C4314D"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Artifact</w:t>
            </w:r>
          </w:p>
        </w:tc>
        <w:tc>
          <w:tcPr>
            <w:tcW w:w="5472" w:type="dxa"/>
            <w:shd w:val="clear" w:color="auto" w:fill="1F4E78"/>
            <w:vAlign w:val="center"/>
          </w:tcPr>
          <w:p w14:paraId="48A45813"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Relationship</w:t>
            </w:r>
          </w:p>
        </w:tc>
      </w:tr>
      <w:tr w:rsidR="00E57280" w:rsidRPr="009F739A" w14:paraId="1488FE12" w14:textId="77777777">
        <w:trPr>
          <w:jc w:val="center"/>
        </w:trPr>
        <w:tc>
          <w:tcPr>
            <w:tcW w:w="5472" w:type="dxa"/>
            <w:vAlign w:val="center"/>
          </w:tcPr>
          <w:p w14:paraId="4A1C0EC4" w14:textId="77777777" w:rsidR="00E57280" w:rsidRPr="009F739A" w:rsidRDefault="00000000" w:rsidP="009F739A">
            <w:pPr>
              <w:jc w:val="both"/>
              <w:rPr>
                <w:rFonts w:ascii="Book Antiqua" w:hAnsi="Book Antiqua"/>
                <w:sz w:val="22"/>
              </w:rPr>
            </w:pPr>
            <w:r w:rsidRPr="009F739A">
              <w:rPr>
                <w:rFonts w:ascii="Book Antiqua" w:hAnsi="Book Antiqua"/>
                <w:sz w:val="22"/>
              </w:rPr>
              <w:t>FS-ISMS-GOV-001 – ISMS Charter &amp; Scope</w:t>
            </w:r>
          </w:p>
        </w:tc>
        <w:tc>
          <w:tcPr>
            <w:tcW w:w="5472" w:type="dxa"/>
            <w:vAlign w:val="center"/>
          </w:tcPr>
          <w:p w14:paraId="316F43CE" w14:textId="77777777" w:rsidR="00E57280" w:rsidRPr="009F739A" w:rsidRDefault="00000000" w:rsidP="009F739A">
            <w:pPr>
              <w:jc w:val="both"/>
              <w:rPr>
                <w:rFonts w:ascii="Book Antiqua" w:hAnsi="Book Antiqua"/>
                <w:sz w:val="22"/>
              </w:rPr>
            </w:pPr>
            <w:r w:rsidRPr="009F739A">
              <w:rPr>
                <w:rFonts w:ascii="Book Antiqua" w:hAnsi="Book Antiqua"/>
                <w:sz w:val="22"/>
              </w:rPr>
              <w:t>Defines organizational context, scope, critical services, interested parties and governance.</w:t>
            </w:r>
          </w:p>
        </w:tc>
      </w:tr>
      <w:tr w:rsidR="00E57280" w:rsidRPr="009F739A" w14:paraId="51A31254" w14:textId="77777777">
        <w:trPr>
          <w:jc w:val="center"/>
        </w:trPr>
        <w:tc>
          <w:tcPr>
            <w:tcW w:w="5472" w:type="dxa"/>
            <w:vAlign w:val="center"/>
          </w:tcPr>
          <w:p w14:paraId="6687AFE9" w14:textId="77777777" w:rsidR="00E57280" w:rsidRPr="009F739A" w:rsidRDefault="00000000" w:rsidP="009F739A">
            <w:pPr>
              <w:jc w:val="both"/>
              <w:rPr>
                <w:rFonts w:ascii="Book Antiqua" w:hAnsi="Book Antiqua"/>
                <w:sz w:val="22"/>
              </w:rPr>
            </w:pPr>
            <w:r w:rsidRPr="009F739A">
              <w:rPr>
                <w:rFonts w:ascii="Book Antiqua" w:hAnsi="Book Antiqua"/>
                <w:sz w:val="22"/>
              </w:rPr>
              <w:lastRenderedPageBreak/>
              <w:t>FS-ISMS-RSK-002 – Risk Assessment &amp; Treatment Methodology</w:t>
            </w:r>
          </w:p>
        </w:tc>
        <w:tc>
          <w:tcPr>
            <w:tcW w:w="5472" w:type="dxa"/>
            <w:vAlign w:val="center"/>
          </w:tcPr>
          <w:p w14:paraId="7E746066" w14:textId="77777777" w:rsidR="00E57280" w:rsidRPr="009F739A" w:rsidRDefault="00000000" w:rsidP="009F739A">
            <w:pPr>
              <w:jc w:val="both"/>
              <w:rPr>
                <w:rFonts w:ascii="Book Antiqua" w:hAnsi="Book Antiqua"/>
                <w:sz w:val="22"/>
              </w:rPr>
            </w:pPr>
            <w:r w:rsidRPr="009F739A">
              <w:rPr>
                <w:rFonts w:ascii="Book Antiqua" w:hAnsi="Book Antiqua"/>
                <w:sz w:val="22"/>
              </w:rPr>
              <w:t>Defines assessment, scoring, treatment and acceptance approach.</w:t>
            </w:r>
          </w:p>
        </w:tc>
      </w:tr>
      <w:tr w:rsidR="00E57280" w:rsidRPr="009F739A" w14:paraId="7D0D25BB" w14:textId="77777777">
        <w:trPr>
          <w:jc w:val="center"/>
        </w:trPr>
        <w:tc>
          <w:tcPr>
            <w:tcW w:w="5472" w:type="dxa"/>
            <w:vAlign w:val="center"/>
          </w:tcPr>
          <w:p w14:paraId="7803024B" w14:textId="77777777" w:rsidR="00E57280" w:rsidRPr="009F739A" w:rsidRDefault="00000000" w:rsidP="009F739A">
            <w:pPr>
              <w:jc w:val="both"/>
              <w:rPr>
                <w:rFonts w:ascii="Book Antiqua" w:hAnsi="Book Antiqua"/>
                <w:sz w:val="22"/>
              </w:rPr>
            </w:pPr>
            <w:r w:rsidRPr="009F739A">
              <w:rPr>
                <w:rFonts w:ascii="Book Antiqua" w:hAnsi="Book Antiqua"/>
                <w:sz w:val="22"/>
              </w:rPr>
              <w:t>FS-ISMS-RSK-003 – Enterprise Risk Register</w:t>
            </w:r>
          </w:p>
        </w:tc>
        <w:tc>
          <w:tcPr>
            <w:tcW w:w="5472" w:type="dxa"/>
            <w:vAlign w:val="center"/>
          </w:tcPr>
          <w:p w14:paraId="267BF906" w14:textId="77777777" w:rsidR="00E57280" w:rsidRPr="009F739A" w:rsidRDefault="00000000" w:rsidP="009F739A">
            <w:pPr>
              <w:jc w:val="both"/>
              <w:rPr>
                <w:rFonts w:ascii="Book Antiqua" w:hAnsi="Book Antiqua"/>
                <w:sz w:val="22"/>
              </w:rPr>
            </w:pPr>
            <w:r w:rsidRPr="009F739A">
              <w:rPr>
                <w:rFonts w:ascii="Book Antiqua" w:hAnsi="Book Antiqua"/>
                <w:sz w:val="22"/>
              </w:rPr>
              <w:t>Records enterprise risks, ownership, scoring and treatment priorities.</w:t>
            </w:r>
          </w:p>
        </w:tc>
      </w:tr>
      <w:tr w:rsidR="00E57280" w:rsidRPr="009F739A" w14:paraId="67300326" w14:textId="77777777">
        <w:trPr>
          <w:jc w:val="center"/>
        </w:trPr>
        <w:tc>
          <w:tcPr>
            <w:tcW w:w="5472" w:type="dxa"/>
            <w:vAlign w:val="center"/>
          </w:tcPr>
          <w:p w14:paraId="7C6D6CDE" w14:textId="77777777" w:rsidR="00E57280" w:rsidRPr="009F739A" w:rsidRDefault="00000000" w:rsidP="009F739A">
            <w:pPr>
              <w:jc w:val="both"/>
              <w:rPr>
                <w:rFonts w:ascii="Book Antiqua" w:hAnsi="Book Antiqua"/>
                <w:sz w:val="22"/>
              </w:rPr>
            </w:pPr>
            <w:r w:rsidRPr="009F739A">
              <w:rPr>
                <w:rFonts w:ascii="Book Antiqua" w:hAnsi="Book Antiqua"/>
                <w:sz w:val="22"/>
              </w:rPr>
              <w:t>Risk Treatment Plan / SoA</w:t>
            </w:r>
          </w:p>
        </w:tc>
        <w:tc>
          <w:tcPr>
            <w:tcW w:w="5472" w:type="dxa"/>
            <w:vAlign w:val="center"/>
          </w:tcPr>
          <w:p w14:paraId="0CF67D42" w14:textId="77777777" w:rsidR="00E57280" w:rsidRPr="009F739A" w:rsidRDefault="00000000" w:rsidP="009F739A">
            <w:pPr>
              <w:jc w:val="both"/>
              <w:rPr>
                <w:rFonts w:ascii="Book Antiqua" w:hAnsi="Book Antiqua"/>
                <w:sz w:val="22"/>
              </w:rPr>
            </w:pPr>
            <w:r w:rsidRPr="009F739A">
              <w:rPr>
                <w:rFonts w:ascii="Book Antiqua" w:hAnsi="Book Antiqua"/>
                <w:sz w:val="22"/>
              </w:rPr>
              <w:t>Translates prioritized risks into control decisions and treatment actions.</w:t>
            </w:r>
          </w:p>
        </w:tc>
      </w:tr>
      <w:tr w:rsidR="00E57280" w:rsidRPr="009F739A" w14:paraId="20CF252B" w14:textId="77777777">
        <w:trPr>
          <w:jc w:val="center"/>
        </w:trPr>
        <w:tc>
          <w:tcPr>
            <w:tcW w:w="5472" w:type="dxa"/>
            <w:vAlign w:val="center"/>
          </w:tcPr>
          <w:p w14:paraId="37F5AF28" w14:textId="77777777" w:rsidR="00E57280" w:rsidRPr="009F739A" w:rsidRDefault="00000000" w:rsidP="009F739A">
            <w:pPr>
              <w:jc w:val="both"/>
              <w:rPr>
                <w:rFonts w:ascii="Book Antiqua" w:hAnsi="Book Antiqua"/>
                <w:sz w:val="22"/>
              </w:rPr>
            </w:pPr>
            <w:r w:rsidRPr="009F739A">
              <w:rPr>
                <w:rFonts w:ascii="Book Antiqua" w:hAnsi="Book Antiqua"/>
                <w:sz w:val="22"/>
              </w:rPr>
              <w:t>Gap Assessment</w:t>
            </w:r>
          </w:p>
        </w:tc>
        <w:tc>
          <w:tcPr>
            <w:tcW w:w="5472" w:type="dxa"/>
            <w:vAlign w:val="center"/>
          </w:tcPr>
          <w:p w14:paraId="674D7004" w14:textId="77777777" w:rsidR="00E57280" w:rsidRPr="009F739A" w:rsidRDefault="00000000" w:rsidP="009F739A">
            <w:pPr>
              <w:jc w:val="both"/>
              <w:rPr>
                <w:rFonts w:ascii="Book Antiqua" w:hAnsi="Book Antiqua"/>
                <w:sz w:val="22"/>
              </w:rPr>
            </w:pPr>
            <w:r w:rsidRPr="009F739A">
              <w:rPr>
                <w:rFonts w:ascii="Book Antiqua" w:hAnsi="Book Antiqua"/>
                <w:sz w:val="22"/>
              </w:rPr>
              <w:t>Evaluates current control maturity against expected requirements.</w:t>
            </w:r>
          </w:p>
        </w:tc>
      </w:tr>
      <w:tr w:rsidR="00E57280" w:rsidRPr="009F739A" w14:paraId="3B105923" w14:textId="77777777">
        <w:trPr>
          <w:jc w:val="center"/>
        </w:trPr>
        <w:tc>
          <w:tcPr>
            <w:tcW w:w="5472" w:type="dxa"/>
            <w:vAlign w:val="center"/>
          </w:tcPr>
          <w:p w14:paraId="45D1A2AF" w14:textId="77777777" w:rsidR="00E57280" w:rsidRPr="009F739A" w:rsidRDefault="00000000" w:rsidP="009F739A">
            <w:pPr>
              <w:jc w:val="both"/>
              <w:rPr>
                <w:rFonts w:ascii="Book Antiqua" w:hAnsi="Book Antiqua"/>
                <w:sz w:val="22"/>
              </w:rPr>
            </w:pPr>
            <w:r w:rsidRPr="009F739A">
              <w:rPr>
                <w:rFonts w:ascii="Book Antiqua" w:hAnsi="Book Antiqua"/>
                <w:sz w:val="22"/>
              </w:rPr>
              <w:t>Control-to-Evidence Matrix</w:t>
            </w:r>
          </w:p>
        </w:tc>
        <w:tc>
          <w:tcPr>
            <w:tcW w:w="5472" w:type="dxa"/>
            <w:vAlign w:val="center"/>
          </w:tcPr>
          <w:p w14:paraId="165AF908" w14:textId="77777777" w:rsidR="00E57280" w:rsidRPr="009F739A" w:rsidRDefault="00000000" w:rsidP="009F739A">
            <w:pPr>
              <w:jc w:val="both"/>
              <w:rPr>
                <w:rFonts w:ascii="Book Antiqua" w:hAnsi="Book Antiqua"/>
                <w:sz w:val="22"/>
              </w:rPr>
            </w:pPr>
            <w:r w:rsidRPr="009F739A">
              <w:rPr>
                <w:rFonts w:ascii="Book Antiqua" w:hAnsi="Book Antiqua"/>
                <w:sz w:val="22"/>
              </w:rPr>
              <w:t>Maps controls to objective evidence for assurance and audit readiness.</w:t>
            </w:r>
          </w:p>
        </w:tc>
      </w:tr>
      <w:tr w:rsidR="00E57280" w:rsidRPr="009F739A" w14:paraId="4BB82E81" w14:textId="77777777">
        <w:trPr>
          <w:jc w:val="center"/>
        </w:trPr>
        <w:tc>
          <w:tcPr>
            <w:tcW w:w="5472" w:type="dxa"/>
            <w:vAlign w:val="center"/>
          </w:tcPr>
          <w:p w14:paraId="7D385426" w14:textId="77777777" w:rsidR="00E57280" w:rsidRPr="009F739A" w:rsidRDefault="00000000" w:rsidP="009F739A">
            <w:pPr>
              <w:jc w:val="both"/>
              <w:rPr>
                <w:rFonts w:ascii="Book Antiqua" w:hAnsi="Book Antiqua"/>
                <w:sz w:val="22"/>
              </w:rPr>
            </w:pPr>
            <w:r w:rsidRPr="009F739A">
              <w:rPr>
                <w:rFonts w:ascii="Book Antiqua" w:hAnsi="Book Antiqua"/>
                <w:sz w:val="22"/>
              </w:rPr>
              <w:t>Vendor Risk Assessment</w:t>
            </w:r>
          </w:p>
        </w:tc>
        <w:tc>
          <w:tcPr>
            <w:tcW w:w="5472" w:type="dxa"/>
            <w:vAlign w:val="center"/>
          </w:tcPr>
          <w:p w14:paraId="75013E19" w14:textId="77777777" w:rsidR="00E57280" w:rsidRPr="009F739A" w:rsidRDefault="00000000" w:rsidP="009F739A">
            <w:pPr>
              <w:jc w:val="both"/>
              <w:rPr>
                <w:rFonts w:ascii="Book Antiqua" w:hAnsi="Book Antiqua"/>
                <w:sz w:val="22"/>
              </w:rPr>
            </w:pPr>
            <w:r w:rsidRPr="009F739A">
              <w:rPr>
                <w:rFonts w:ascii="Book Antiqua" w:hAnsi="Book Antiqua"/>
                <w:sz w:val="22"/>
              </w:rPr>
              <w:t>Provides deeper assessment of material third-party risks.</w:t>
            </w:r>
          </w:p>
        </w:tc>
      </w:tr>
      <w:tr w:rsidR="00E57280" w:rsidRPr="009F739A" w14:paraId="51B9CA6D" w14:textId="77777777">
        <w:trPr>
          <w:jc w:val="center"/>
        </w:trPr>
        <w:tc>
          <w:tcPr>
            <w:tcW w:w="5472" w:type="dxa"/>
            <w:vAlign w:val="center"/>
          </w:tcPr>
          <w:p w14:paraId="73DCFA94" w14:textId="77777777" w:rsidR="00E57280" w:rsidRPr="009F739A" w:rsidRDefault="00000000" w:rsidP="009F739A">
            <w:pPr>
              <w:jc w:val="both"/>
              <w:rPr>
                <w:rFonts w:ascii="Book Antiqua" w:hAnsi="Book Antiqua"/>
                <w:sz w:val="22"/>
              </w:rPr>
            </w:pPr>
            <w:r w:rsidRPr="009F739A">
              <w:rPr>
                <w:rFonts w:ascii="Book Antiqua" w:hAnsi="Book Antiqua"/>
                <w:sz w:val="22"/>
              </w:rPr>
              <w:t>Internal Audit / CAPA</w:t>
            </w:r>
          </w:p>
        </w:tc>
        <w:tc>
          <w:tcPr>
            <w:tcW w:w="5472" w:type="dxa"/>
            <w:vAlign w:val="center"/>
          </w:tcPr>
          <w:p w14:paraId="7F85F94C" w14:textId="77777777" w:rsidR="00E57280" w:rsidRPr="009F739A" w:rsidRDefault="00000000" w:rsidP="009F739A">
            <w:pPr>
              <w:jc w:val="both"/>
              <w:rPr>
                <w:rFonts w:ascii="Book Antiqua" w:hAnsi="Book Antiqua"/>
                <w:sz w:val="22"/>
              </w:rPr>
            </w:pPr>
            <w:r w:rsidRPr="009F739A">
              <w:rPr>
                <w:rFonts w:ascii="Book Antiqua" w:hAnsi="Book Antiqua"/>
                <w:sz w:val="22"/>
              </w:rPr>
              <w:t>Tests effectiveness and drives corrective action and continual improvement.</w:t>
            </w:r>
          </w:p>
        </w:tc>
      </w:tr>
    </w:tbl>
    <w:p w14:paraId="5F978E23"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12. Data Quality &amp; Validation</w:t>
      </w:r>
    </w:p>
    <w:p w14:paraId="5434CD0C" w14:textId="77777777" w:rsidR="00E57280" w:rsidRPr="009F739A" w:rsidRDefault="00000000" w:rsidP="009F739A">
      <w:pPr>
        <w:jc w:val="both"/>
        <w:rPr>
          <w:rFonts w:ascii="Book Antiqua" w:hAnsi="Book Antiqua"/>
          <w:sz w:val="22"/>
        </w:rPr>
      </w:pPr>
      <w:r w:rsidRPr="009F739A">
        <w:rPr>
          <w:rFonts w:ascii="Book Antiqua" w:hAnsi="Book Antiqua"/>
          <w:sz w:val="22"/>
        </w:rPr>
        <w:t>This register is a hypothetical portfolio baseline. In an operational ISMS, each risk should be validated using asset inventories, architecture diagrams, business impact analysis, incident history, vulnerability assessments, control evidence, supplier information, compliance obligations and management input. Scores, owners and treatment actions must be updated when credible evidence changes.</w:t>
      </w:r>
    </w:p>
    <w:p w14:paraId="08AB3AA0"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13. Review &amp; Approval</w:t>
      </w:r>
    </w:p>
    <w:p w14:paraId="2BF4C9DE" w14:textId="77777777" w:rsidR="00E57280" w:rsidRPr="009F739A" w:rsidRDefault="00000000" w:rsidP="009F739A">
      <w:pPr>
        <w:jc w:val="both"/>
        <w:rPr>
          <w:rFonts w:ascii="Book Antiqua" w:hAnsi="Book Antiqua"/>
          <w:sz w:val="22"/>
        </w:rPr>
      </w:pPr>
      <w:r w:rsidRPr="009F739A">
        <w:rPr>
          <w:rFonts w:ascii="Book Antiqua" w:hAnsi="Book Antiqua"/>
          <w:sz w:val="22"/>
        </w:rPr>
        <w:t>This Enterprise Information Security Risk Register has been prepared for review against the approved ISMS scope and Risk Assessment &amp; Treatment Methodology. Upon approval, it shall serve as the controlled baseline for risk monitoring and treatment tracking within the ISMS.</w:t>
      </w:r>
    </w:p>
    <w:tbl>
      <w:tblPr>
        <w:tblStyle w:val="TableGrid"/>
        <w:tblW w:w="0" w:type="auto"/>
        <w:jc w:val="center"/>
        <w:tblLook w:val="04A0" w:firstRow="1" w:lastRow="0" w:firstColumn="1" w:lastColumn="0" w:noHBand="0" w:noVBand="1"/>
      </w:tblPr>
      <w:tblGrid>
        <w:gridCol w:w="2736"/>
        <w:gridCol w:w="2736"/>
        <w:gridCol w:w="2736"/>
        <w:gridCol w:w="2736"/>
      </w:tblGrid>
      <w:tr w:rsidR="00E57280" w:rsidRPr="009F739A" w14:paraId="5F0C3CC1" w14:textId="77777777">
        <w:trPr>
          <w:jc w:val="center"/>
        </w:trPr>
        <w:tc>
          <w:tcPr>
            <w:tcW w:w="2736" w:type="dxa"/>
            <w:shd w:val="clear" w:color="auto" w:fill="1F4E78"/>
            <w:vAlign w:val="center"/>
          </w:tcPr>
          <w:p w14:paraId="68F116E6"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Role</w:t>
            </w:r>
          </w:p>
        </w:tc>
        <w:tc>
          <w:tcPr>
            <w:tcW w:w="2736" w:type="dxa"/>
            <w:shd w:val="clear" w:color="auto" w:fill="1F4E78"/>
            <w:vAlign w:val="center"/>
          </w:tcPr>
          <w:p w14:paraId="040859D0"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Responsibility</w:t>
            </w:r>
          </w:p>
        </w:tc>
        <w:tc>
          <w:tcPr>
            <w:tcW w:w="2736" w:type="dxa"/>
            <w:shd w:val="clear" w:color="auto" w:fill="1F4E78"/>
            <w:vAlign w:val="center"/>
          </w:tcPr>
          <w:p w14:paraId="4F6A3563"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Status</w:t>
            </w:r>
          </w:p>
        </w:tc>
        <w:tc>
          <w:tcPr>
            <w:tcW w:w="2736" w:type="dxa"/>
            <w:shd w:val="clear" w:color="auto" w:fill="1F4E78"/>
            <w:vAlign w:val="center"/>
          </w:tcPr>
          <w:p w14:paraId="388EF2FA"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Date</w:t>
            </w:r>
          </w:p>
        </w:tc>
      </w:tr>
      <w:tr w:rsidR="00E57280" w:rsidRPr="009F739A" w14:paraId="78161ABB" w14:textId="77777777">
        <w:trPr>
          <w:jc w:val="center"/>
        </w:trPr>
        <w:tc>
          <w:tcPr>
            <w:tcW w:w="2736" w:type="dxa"/>
            <w:vAlign w:val="center"/>
          </w:tcPr>
          <w:p w14:paraId="7383B371"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c>
          <w:tcPr>
            <w:tcW w:w="2736" w:type="dxa"/>
            <w:vAlign w:val="center"/>
          </w:tcPr>
          <w:p w14:paraId="1E87F582" w14:textId="77777777" w:rsidR="00E57280" w:rsidRPr="009F739A" w:rsidRDefault="00000000" w:rsidP="009F739A">
            <w:pPr>
              <w:jc w:val="both"/>
              <w:rPr>
                <w:rFonts w:ascii="Book Antiqua" w:hAnsi="Book Antiqua"/>
                <w:sz w:val="22"/>
              </w:rPr>
            </w:pPr>
            <w:r w:rsidRPr="009F739A">
              <w:rPr>
                <w:rFonts w:ascii="Book Antiqua" w:hAnsi="Book Antiqua"/>
                <w:sz w:val="22"/>
              </w:rPr>
              <w:t>Register preparation &amp; process review</w:t>
            </w:r>
          </w:p>
        </w:tc>
        <w:tc>
          <w:tcPr>
            <w:tcW w:w="2736" w:type="dxa"/>
            <w:vAlign w:val="center"/>
          </w:tcPr>
          <w:p w14:paraId="60E22EA7" w14:textId="77777777" w:rsidR="00E57280" w:rsidRPr="009F739A" w:rsidRDefault="00000000" w:rsidP="009F739A">
            <w:pPr>
              <w:jc w:val="both"/>
              <w:rPr>
                <w:rFonts w:ascii="Book Antiqua" w:hAnsi="Book Antiqua"/>
                <w:sz w:val="22"/>
              </w:rPr>
            </w:pPr>
            <w:r w:rsidRPr="009F739A">
              <w:rPr>
                <w:rFonts w:ascii="Book Antiqua" w:hAnsi="Book Antiqua"/>
                <w:sz w:val="22"/>
              </w:rPr>
              <w:t>Prepared / Reviewed</w:t>
            </w:r>
          </w:p>
        </w:tc>
        <w:tc>
          <w:tcPr>
            <w:tcW w:w="2736" w:type="dxa"/>
            <w:vAlign w:val="center"/>
          </w:tcPr>
          <w:p w14:paraId="60249FDF"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366646F4" w14:textId="77777777">
        <w:trPr>
          <w:jc w:val="center"/>
        </w:trPr>
        <w:tc>
          <w:tcPr>
            <w:tcW w:w="2736" w:type="dxa"/>
            <w:vAlign w:val="center"/>
          </w:tcPr>
          <w:p w14:paraId="030C6748" w14:textId="77777777" w:rsidR="00E57280" w:rsidRPr="009F739A" w:rsidRDefault="00000000" w:rsidP="009F739A">
            <w:pPr>
              <w:jc w:val="both"/>
              <w:rPr>
                <w:rFonts w:ascii="Book Antiqua" w:hAnsi="Book Antiqua"/>
                <w:sz w:val="22"/>
              </w:rPr>
            </w:pPr>
            <w:r w:rsidRPr="009F739A">
              <w:rPr>
                <w:rFonts w:ascii="Book Antiqua" w:hAnsi="Book Antiqua"/>
                <w:sz w:val="22"/>
              </w:rPr>
              <w:t>Chief Information Security Officer (CISO)</w:t>
            </w:r>
          </w:p>
        </w:tc>
        <w:tc>
          <w:tcPr>
            <w:tcW w:w="2736" w:type="dxa"/>
            <w:vAlign w:val="center"/>
          </w:tcPr>
          <w:p w14:paraId="0DE2E5A3" w14:textId="77777777" w:rsidR="00E57280" w:rsidRPr="009F739A" w:rsidRDefault="00000000" w:rsidP="009F739A">
            <w:pPr>
              <w:jc w:val="both"/>
              <w:rPr>
                <w:rFonts w:ascii="Book Antiqua" w:hAnsi="Book Antiqua"/>
                <w:sz w:val="22"/>
              </w:rPr>
            </w:pPr>
            <w:r w:rsidRPr="009F739A">
              <w:rPr>
                <w:rFonts w:ascii="Book Antiqua" w:hAnsi="Book Antiqua"/>
                <w:sz w:val="22"/>
              </w:rPr>
              <w:t>Security review &amp; recommendation</w:t>
            </w:r>
          </w:p>
        </w:tc>
        <w:tc>
          <w:tcPr>
            <w:tcW w:w="2736" w:type="dxa"/>
            <w:vAlign w:val="center"/>
          </w:tcPr>
          <w:p w14:paraId="549065B3" w14:textId="77777777" w:rsidR="00E57280" w:rsidRPr="009F739A" w:rsidRDefault="00000000" w:rsidP="009F739A">
            <w:pPr>
              <w:jc w:val="both"/>
              <w:rPr>
                <w:rFonts w:ascii="Book Antiqua" w:hAnsi="Book Antiqua"/>
                <w:sz w:val="22"/>
              </w:rPr>
            </w:pPr>
            <w:r w:rsidRPr="009F739A">
              <w:rPr>
                <w:rFonts w:ascii="Book Antiqua" w:hAnsi="Book Antiqua"/>
                <w:sz w:val="22"/>
              </w:rPr>
              <w:t>Pending Review</w:t>
            </w:r>
          </w:p>
        </w:tc>
        <w:tc>
          <w:tcPr>
            <w:tcW w:w="2736" w:type="dxa"/>
            <w:vAlign w:val="center"/>
          </w:tcPr>
          <w:p w14:paraId="429A5972"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67B849CF" w14:textId="77777777">
        <w:trPr>
          <w:jc w:val="center"/>
        </w:trPr>
        <w:tc>
          <w:tcPr>
            <w:tcW w:w="2736" w:type="dxa"/>
            <w:vAlign w:val="center"/>
          </w:tcPr>
          <w:p w14:paraId="0CBCBEA2" w14:textId="77777777" w:rsidR="00E57280" w:rsidRPr="009F739A" w:rsidRDefault="00000000" w:rsidP="009F739A">
            <w:pPr>
              <w:jc w:val="both"/>
              <w:rPr>
                <w:rFonts w:ascii="Book Antiqua" w:hAnsi="Book Antiqua"/>
                <w:sz w:val="22"/>
              </w:rPr>
            </w:pPr>
            <w:r w:rsidRPr="009F739A">
              <w:rPr>
                <w:rFonts w:ascii="Book Antiqua" w:hAnsi="Book Antiqua"/>
                <w:sz w:val="22"/>
              </w:rPr>
              <w:t>CEO / Executive Sponsor</w:t>
            </w:r>
          </w:p>
        </w:tc>
        <w:tc>
          <w:tcPr>
            <w:tcW w:w="2736" w:type="dxa"/>
            <w:vAlign w:val="center"/>
          </w:tcPr>
          <w:p w14:paraId="3FEA04F9" w14:textId="77777777" w:rsidR="00E57280" w:rsidRPr="009F739A" w:rsidRDefault="00000000" w:rsidP="009F739A">
            <w:pPr>
              <w:jc w:val="both"/>
              <w:rPr>
                <w:rFonts w:ascii="Book Antiqua" w:hAnsi="Book Antiqua"/>
                <w:sz w:val="22"/>
              </w:rPr>
            </w:pPr>
            <w:r w:rsidRPr="009F739A">
              <w:rPr>
                <w:rFonts w:ascii="Book Antiqua" w:hAnsi="Book Antiqua"/>
                <w:sz w:val="22"/>
              </w:rPr>
              <w:t>Management approval</w:t>
            </w:r>
          </w:p>
        </w:tc>
        <w:tc>
          <w:tcPr>
            <w:tcW w:w="2736" w:type="dxa"/>
            <w:vAlign w:val="center"/>
          </w:tcPr>
          <w:p w14:paraId="0FCDA02C" w14:textId="77777777" w:rsidR="00E57280" w:rsidRPr="009F739A" w:rsidRDefault="00000000" w:rsidP="009F739A">
            <w:pPr>
              <w:jc w:val="both"/>
              <w:rPr>
                <w:rFonts w:ascii="Book Antiqua" w:hAnsi="Book Antiqua"/>
                <w:sz w:val="22"/>
              </w:rPr>
            </w:pPr>
            <w:r w:rsidRPr="009F739A">
              <w:rPr>
                <w:rFonts w:ascii="Book Antiqua" w:hAnsi="Book Antiqua"/>
                <w:sz w:val="22"/>
              </w:rPr>
              <w:t>Pending Approval</w:t>
            </w:r>
          </w:p>
        </w:tc>
        <w:tc>
          <w:tcPr>
            <w:tcW w:w="2736" w:type="dxa"/>
            <w:vAlign w:val="center"/>
          </w:tcPr>
          <w:p w14:paraId="5E86780C"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bl>
    <w:p w14:paraId="23F48828" w14:textId="77777777" w:rsidR="00E57280" w:rsidRPr="009F739A" w:rsidRDefault="00000000" w:rsidP="009F739A">
      <w:pPr>
        <w:jc w:val="both"/>
        <w:rPr>
          <w:rFonts w:ascii="Book Antiqua" w:hAnsi="Book Antiqua"/>
          <w:sz w:val="22"/>
        </w:rPr>
      </w:pPr>
      <w:r w:rsidRPr="009F739A">
        <w:rPr>
          <w:rFonts w:ascii="Book Antiqua" w:hAnsi="Book Antiqua"/>
          <w:b/>
          <w:sz w:val="22"/>
        </w:rPr>
        <w:t xml:space="preserve">Approval Statement: </w:t>
      </w:r>
      <w:r w:rsidRPr="009F739A">
        <w:rPr>
          <w:rFonts w:ascii="Book Antiqua" w:hAnsi="Book Antiqua"/>
          <w:sz w:val="22"/>
        </w:rPr>
        <w:t>Management approval confirms the documented risk assessments, owners and treatment priorities as the current ISMS risk baseline, subject to ongoing review and change control.</w:t>
      </w:r>
    </w:p>
    <w:p w14:paraId="771826F7"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t>14. Document Control</w:t>
      </w:r>
    </w:p>
    <w:tbl>
      <w:tblPr>
        <w:tblStyle w:val="TableGrid"/>
        <w:tblW w:w="0" w:type="auto"/>
        <w:jc w:val="center"/>
        <w:tblLook w:val="04A0" w:firstRow="1" w:lastRow="0" w:firstColumn="1" w:lastColumn="0" w:noHBand="0" w:noVBand="1"/>
      </w:tblPr>
      <w:tblGrid>
        <w:gridCol w:w="5472"/>
        <w:gridCol w:w="5472"/>
      </w:tblGrid>
      <w:tr w:rsidR="00E57280" w:rsidRPr="009F739A" w14:paraId="403260AA" w14:textId="77777777">
        <w:trPr>
          <w:jc w:val="center"/>
        </w:trPr>
        <w:tc>
          <w:tcPr>
            <w:tcW w:w="5472" w:type="dxa"/>
            <w:shd w:val="clear" w:color="auto" w:fill="1F4E78"/>
            <w:vAlign w:val="center"/>
          </w:tcPr>
          <w:p w14:paraId="749BDA06"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Field</w:t>
            </w:r>
          </w:p>
        </w:tc>
        <w:tc>
          <w:tcPr>
            <w:tcW w:w="5472" w:type="dxa"/>
            <w:shd w:val="clear" w:color="auto" w:fill="1F4E78"/>
            <w:vAlign w:val="center"/>
          </w:tcPr>
          <w:p w14:paraId="1A08019B"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Value</w:t>
            </w:r>
          </w:p>
        </w:tc>
      </w:tr>
      <w:tr w:rsidR="00E57280" w:rsidRPr="009F739A" w14:paraId="344C34BC" w14:textId="77777777">
        <w:trPr>
          <w:jc w:val="center"/>
        </w:trPr>
        <w:tc>
          <w:tcPr>
            <w:tcW w:w="5472" w:type="dxa"/>
            <w:vAlign w:val="center"/>
          </w:tcPr>
          <w:p w14:paraId="67B32CED" w14:textId="77777777" w:rsidR="00E57280" w:rsidRPr="009F739A" w:rsidRDefault="00000000" w:rsidP="009F739A">
            <w:pPr>
              <w:jc w:val="both"/>
              <w:rPr>
                <w:rFonts w:ascii="Book Antiqua" w:hAnsi="Book Antiqua"/>
                <w:sz w:val="22"/>
              </w:rPr>
            </w:pPr>
            <w:r w:rsidRPr="009F739A">
              <w:rPr>
                <w:rFonts w:ascii="Book Antiqua" w:hAnsi="Book Antiqua"/>
                <w:sz w:val="22"/>
              </w:rPr>
              <w:t>Document ID</w:t>
            </w:r>
          </w:p>
        </w:tc>
        <w:tc>
          <w:tcPr>
            <w:tcW w:w="5472" w:type="dxa"/>
            <w:vAlign w:val="center"/>
          </w:tcPr>
          <w:p w14:paraId="5FCF71C3" w14:textId="77777777" w:rsidR="00E57280" w:rsidRPr="009F739A" w:rsidRDefault="00000000" w:rsidP="009F739A">
            <w:pPr>
              <w:jc w:val="both"/>
              <w:rPr>
                <w:rFonts w:ascii="Book Antiqua" w:hAnsi="Book Antiqua"/>
                <w:sz w:val="22"/>
              </w:rPr>
            </w:pPr>
            <w:r w:rsidRPr="009F739A">
              <w:rPr>
                <w:rFonts w:ascii="Book Antiqua" w:hAnsi="Book Antiqua"/>
                <w:sz w:val="22"/>
              </w:rPr>
              <w:t>FS-ISMS-RSK-003</w:t>
            </w:r>
          </w:p>
        </w:tc>
      </w:tr>
      <w:tr w:rsidR="00E57280" w:rsidRPr="009F739A" w14:paraId="3797D2FA" w14:textId="77777777">
        <w:trPr>
          <w:jc w:val="center"/>
        </w:trPr>
        <w:tc>
          <w:tcPr>
            <w:tcW w:w="5472" w:type="dxa"/>
            <w:vAlign w:val="center"/>
          </w:tcPr>
          <w:p w14:paraId="6A8FE38A" w14:textId="77777777" w:rsidR="00E57280" w:rsidRPr="009F739A" w:rsidRDefault="00000000" w:rsidP="009F739A">
            <w:pPr>
              <w:jc w:val="both"/>
              <w:rPr>
                <w:rFonts w:ascii="Book Antiqua" w:hAnsi="Book Antiqua"/>
                <w:sz w:val="22"/>
              </w:rPr>
            </w:pPr>
            <w:r w:rsidRPr="009F739A">
              <w:rPr>
                <w:rFonts w:ascii="Book Antiqua" w:hAnsi="Book Antiqua"/>
                <w:sz w:val="22"/>
              </w:rPr>
              <w:t>Version</w:t>
            </w:r>
          </w:p>
        </w:tc>
        <w:tc>
          <w:tcPr>
            <w:tcW w:w="5472" w:type="dxa"/>
            <w:vAlign w:val="center"/>
          </w:tcPr>
          <w:p w14:paraId="2D191DC5" w14:textId="77777777" w:rsidR="00E57280" w:rsidRPr="009F739A" w:rsidRDefault="00000000" w:rsidP="009F739A">
            <w:pPr>
              <w:jc w:val="both"/>
              <w:rPr>
                <w:rFonts w:ascii="Book Antiqua" w:hAnsi="Book Antiqua"/>
                <w:sz w:val="22"/>
              </w:rPr>
            </w:pPr>
            <w:r w:rsidRPr="009F739A">
              <w:rPr>
                <w:rFonts w:ascii="Book Antiqua" w:hAnsi="Book Antiqua"/>
                <w:sz w:val="22"/>
              </w:rPr>
              <w:t>2.0</w:t>
            </w:r>
          </w:p>
        </w:tc>
      </w:tr>
      <w:tr w:rsidR="00E57280" w:rsidRPr="009F739A" w14:paraId="582C6BA4" w14:textId="77777777">
        <w:trPr>
          <w:jc w:val="center"/>
        </w:trPr>
        <w:tc>
          <w:tcPr>
            <w:tcW w:w="5472" w:type="dxa"/>
            <w:vAlign w:val="center"/>
          </w:tcPr>
          <w:p w14:paraId="56859470" w14:textId="77777777" w:rsidR="00E57280" w:rsidRPr="009F739A" w:rsidRDefault="00000000" w:rsidP="009F739A">
            <w:pPr>
              <w:jc w:val="both"/>
              <w:rPr>
                <w:rFonts w:ascii="Book Antiqua" w:hAnsi="Book Antiqua"/>
                <w:sz w:val="22"/>
              </w:rPr>
            </w:pPr>
            <w:r w:rsidRPr="009F739A">
              <w:rPr>
                <w:rFonts w:ascii="Book Antiqua" w:hAnsi="Book Antiqua"/>
                <w:sz w:val="22"/>
              </w:rPr>
              <w:t>Owner</w:t>
            </w:r>
          </w:p>
        </w:tc>
        <w:tc>
          <w:tcPr>
            <w:tcW w:w="5472" w:type="dxa"/>
            <w:vAlign w:val="center"/>
          </w:tcPr>
          <w:p w14:paraId="5D9C81CD" w14:textId="77777777" w:rsidR="00E57280" w:rsidRPr="009F739A" w:rsidRDefault="00000000" w:rsidP="009F739A">
            <w:pPr>
              <w:jc w:val="both"/>
              <w:rPr>
                <w:rFonts w:ascii="Book Antiqua" w:hAnsi="Book Antiqua"/>
                <w:sz w:val="22"/>
              </w:rPr>
            </w:pPr>
            <w:r w:rsidRPr="009F739A">
              <w:rPr>
                <w:rFonts w:ascii="Book Antiqua" w:hAnsi="Book Antiqua"/>
                <w:sz w:val="22"/>
              </w:rPr>
              <w:t>CISO Office</w:t>
            </w:r>
          </w:p>
        </w:tc>
      </w:tr>
      <w:tr w:rsidR="00E57280" w:rsidRPr="009F739A" w14:paraId="23568E3B" w14:textId="77777777">
        <w:trPr>
          <w:jc w:val="center"/>
        </w:trPr>
        <w:tc>
          <w:tcPr>
            <w:tcW w:w="5472" w:type="dxa"/>
            <w:vAlign w:val="center"/>
          </w:tcPr>
          <w:p w14:paraId="3B2A4812" w14:textId="77777777" w:rsidR="00E57280" w:rsidRPr="009F739A" w:rsidRDefault="00000000" w:rsidP="009F739A">
            <w:pPr>
              <w:jc w:val="both"/>
              <w:rPr>
                <w:rFonts w:ascii="Book Antiqua" w:hAnsi="Book Antiqua"/>
                <w:sz w:val="22"/>
              </w:rPr>
            </w:pPr>
            <w:r w:rsidRPr="009F739A">
              <w:rPr>
                <w:rFonts w:ascii="Book Antiqua" w:hAnsi="Book Antiqua"/>
                <w:sz w:val="22"/>
              </w:rPr>
              <w:t>Process Owner</w:t>
            </w:r>
          </w:p>
        </w:tc>
        <w:tc>
          <w:tcPr>
            <w:tcW w:w="5472" w:type="dxa"/>
            <w:vAlign w:val="center"/>
          </w:tcPr>
          <w:p w14:paraId="601BBE0B"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r>
      <w:tr w:rsidR="00E57280" w:rsidRPr="009F739A" w14:paraId="68321F7D" w14:textId="77777777">
        <w:trPr>
          <w:jc w:val="center"/>
        </w:trPr>
        <w:tc>
          <w:tcPr>
            <w:tcW w:w="5472" w:type="dxa"/>
            <w:vAlign w:val="center"/>
          </w:tcPr>
          <w:p w14:paraId="4A9B25EE" w14:textId="77777777" w:rsidR="00E57280" w:rsidRPr="009F739A" w:rsidRDefault="00000000" w:rsidP="009F739A">
            <w:pPr>
              <w:jc w:val="both"/>
              <w:rPr>
                <w:rFonts w:ascii="Book Antiqua" w:hAnsi="Book Antiqua"/>
                <w:sz w:val="22"/>
              </w:rPr>
            </w:pPr>
            <w:r w:rsidRPr="009F739A">
              <w:rPr>
                <w:rFonts w:ascii="Book Antiqua" w:hAnsi="Book Antiqua"/>
                <w:sz w:val="22"/>
              </w:rPr>
              <w:t>Classification</w:t>
            </w:r>
          </w:p>
        </w:tc>
        <w:tc>
          <w:tcPr>
            <w:tcW w:w="5472" w:type="dxa"/>
            <w:vAlign w:val="center"/>
          </w:tcPr>
          <w:p w14:paraId="3D0AF3A7" w14:textId="77777777" w:rsidR="00E57280" w:rsidRPr="009F739A" w:rsidRDefault="00000000" w:rsidP="009F739A">
            <w:pPr>
              <w:jc w:val="both"/>
              <w:rPr>
                <w:rFonts w:ascii="Book Antiqua" w:hAnsi="Book Antiqua"/>
                <w:sz w:val="22"/>
              </w:rPr>
            </w:pPr>
            <w:r w:rsidRPr="009F739A">
              <w:rPr>
                <w:rFonts w:ascii="Book Antiqua" w:hAnsi="Book Antiqua"/>
                <w:sz w:val="22"/>
              </w:rPr>
              <w:t>Confidential</w:t>
            </w:r>
          </w:p>
        </w:tc>
      </w:tr>
      <w:tr w:rsidR="00E57280" w:rsidRPr="009F739A" w14:paraId="55460B71" w14:textId="77777777">
        <w:trPr>
          <w:jc w:val="center"/>
        </w:trPr>
        <w:tc>
          <w:tcPr>
            <w:tcW w:w="5472" w:type="dxa"/>
            <w:vAlign w:val="center"/>
          </w:tcPr>
          <w:p w14:paraId="65EEE5BC" w14:textId="77777777" w:rsidR="00E57280" w:rsidRPr="009F739A" w:rsidRDefault="00000000" w:rsidP="009F739A">
            <w:pPr>
              <w:jc w:val="both"/>
              <w:rPr>
                <w:rFonts w:ascii="Book Antiqua" w:hAnsi="Book Antiqua"/>
                <w:sz w:val="22"/>
              </w:rPr>
            </w:pPr>
            <w:r w:rsidRPr="009F739A">
              <w:rPr>
                <w:rFonts w:ascii="Book Antiqua" w:hAnsi="Book Antiqua"/>
                <w:sz w:val="22"/>
              </w:rPr>
              <w:t>Review Frequency</w:t>
            </w:r>
          </w:p>
        </w:tc>
        <w:tc>
          <w:tcPr>
            <w:tcW w:w="5472" w:type="dxa"/>
            <w:vAlign w:val="center"/>
          </w:tcPr>
          <w:p w14:paraId="18F049A5" w14:textId="77777777" w:rsidR="00E57280" w:rsidRPr="009F739A" w:rsidRDefault="00000000" w:rsidP="009F739A">
            <w:pPr>
              <w:jc w:val="both"/>
              <w:rPr>
                <w:rFonts w:ascii="Book Antiqua" w:hAnsi="Book Antiqua"/>
                <w:sz w:val="22"/>
              </w:rPr>
            </w:pPr>
            <w:r w:rsidRPr="009F739A">
              <w:rPr>
                <w:rFonts w:ascii="Book Antiqua" w:hAnsi="Book Antiqua"/>
                <w:sz w:val="22"/>
              </w:rPr>
              <w:t>At least annually and upon material change</w:t>
            </w:r>
          </w:p>
        </w:tc>
      </w:tr>
      <w:tr w:rsidR="00E57280" w:rsidRPr="009F739A" w14:paraId="45B0337D" w14:textId="77777777">
        <w:trPr>
          <w:jc w:val="center"/>
        </w:trPr>
        <w:tc>
          <w:tcPr>
            <w:tcW w:w="5472" w:type="dxa"/>
            <w:vAlign w:val="center"/>
          </w:tcPr>
          <w:p w14:paraId="7B31D958" w14:textId="77777777" w:rsidR="00E57280" w:rsidRPr="009F739A" w:rsidRDefault="00000000" w:rsidP="009F739A">
            <w:pPr>
              <w:jc w:val="both"/>
              <w:rPr>
                <w:rFonts w:ascii="Book Antiqua" w:hAnsi="Book Antiqua"/>
                <w:sz w:val="22"/>
              </w:rPr>
            </w:pPr>
            <w:r w:rsidRPr="009F739A">
              <w:rPr>
                <w:rFonts w:ascii="Book Antiqua" w:hAnsi="Book Antiqua"/>
                <w:sz w:val="22"/>
              </w:rPr>
              <w:t>Next Review Date</w:t>
            </w:r>
          </w:p>
        </w:tc>
        <w:tc>
          <w:tcPr>
            <w:tcW w:w="5472" w:type="dxa"/>
            <w:vAlign w:val="center"/>
          </w:tcPr>
          <w:p w14:paraId="426C095E"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r>
      <w:tr w:rsidR="00E57280" w:rsidRPr="009F739A" w14:paraId="2294A87D" w14:textId="77777777">
        <w:trPr>
          <w:jc w:val="center"/>
        </w:trPr>
        <w:tc>
          <w:tcPr>
            <w:tcW w:w="5472" w:type="dxa"/>
            <w:vAlign w:val="center"/>
          </w:tcPr>
          <w:p w14:paraId="13B4222C" w14:textId="77777777" w:rsidR="00E57280" w:rsidRPr="009F739A" w:rsidRDefault="00000000" w:rsidP="009F739A">
            <w:pPr>
              <w:jc w:val="both"/>
              <w:rPr>
                <w:rFonts w:ascii="Book Antiqua" w:hAnsi="Book Antiqua"/>
                <w:sz w:val="22"/>
              </w:rPr>
            </w:pPr>
            <w:r w:rsidRPr="009F739A">
              <w:rPr>
                <w:rFonts w:ascii="Book Antiqua" w:hAnsi="Book Antiqua"/>
                <w:sz w:val="22"/>
              </w:rPr>
              <w:t>Status</w:t>
            </w:r>
          </w:p>
        </w:tc>
        <w:tc>
          <w:tcPr>
            <w:tcW w:w="5472" w:type="dxa"/>
            <w:vAlign w:val="center"/>
          </w:tcPr>
          <w:p w14:paraId="008FAAB6" w14:textId="77777777" w:rsidR="00E57280" w:rsidRPr="009F739A" w:rsidRDefault="00000000" w:rsidP="009F739A">
            <w:pPr>
              <w:jc w:val="both"/>
              <w:rPr>
                <w:rFonts w:ascii="Book Antiqua" w:hAnsi="Book Antiqua"/>
                <w:sz w:val="22"/>
              </w:rPr>
            </w:pPr>
            <w:r w:rsidRPr="009F739A">
              <w:rPr>
                <w:rFonts w:ascii="Book Antiqua" w:hAnsi="Book Antiqua"/>
                <w:sz w:val="22"/>
              </w:rPr>
              <w:t>Proposed for Executive Approval</w:t>
            </w:r>
          </w:p>
        </w:tc>
      </w:tr>
    </w:tbl>
    <w:p w14:paraId="3C1088DF" w14:textId="77777777" w:rsidR="00E57280" w:rsidRPr="009F739A" w:rsidRDefault="00000000" w:rsidP="009F739A">
      <w:pPr>
        <w:pStyle w:val="Heading1"/>
        <w:jc w:val="both"/>
        <w:rPr>
          <w:rFonts w:ascii="Book Antiqua" w:hAnsi="Book Antiqua"/>
          <w:sz w:val="22"/>
          <w:szCs w:val="22"/>
        </w:rPr>
      </w:pPr>
      <w:r w:rsidRPr="009F739A">
        <w:rPr>
          <w:rFonts w:ascii="Book Antiqua" w:hAnsi="Book Antiqua"/>
          <w:sz w:val="22"/>
          <w:szCs w:val="22"/>
        </w:rPr>
        <w:lastRenderedPageBreak/>
        <w:t>15. Revision History</w:t>
      </w:r>
    </w:p>
    <w:tbl>
      <w:tblPr>
        <w:tblStyle w:val="TableGrid"/>
        <w:tblW w:w="0" w:type="auto"/>
        <w:jc w:val="center"/>
        <w:tblLook w:val="04A0" w:firstRow="1" w:lastRow="0" w:firstColumn="1" w:lastColumn="0" w:noHBand="0" w:noVBand="1"/>
      </w:tblPr>
      <w:tblGrid>
        <w:gridCol w:w="2736"/>
        <w:gridCol w:w="2736"/>
        <w:gridCol w:w="2736"/>
        <w:gridCol w:w="2736"/>
      </w:tblGrid>
      <w:tr w:rsidR="00E57280" w:rsidRPr="009F739A" w14:paraId="18DC6DBF" w14:textId="77777777">
        <w:trPr>
          <w:jc w:val="center"/>
        </w:trPr>
        <w:tc>
          <w:tcPr>
            <w:tcW w:w="2736" w:type="dxa"/>
            <w:shd w:val="clear" w:color="auto" w:fill="1F4E78"/>
            <w:vAlign w:val="center"/>
          </w:tcPr>
          <w:p w14:paraId="615FA099"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Version</w:t>
            </w:r>
          </w:p>
        </w:tc>
        <w:tc>
          <w:tcPr>
            <w:tcW w:w="2736" w:type="dxa"/>
            <w:shd w:val="clear" w:color="auto" w:fill="1F4E78"/>
            <w:vAlign w:val="center"/>
          </w:tcPr>
          <w:p w14:paraId="2CA0FDFA"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Date</w:t>
            </w:r>
          </w:p>
        </w:tc>
        <w:tc>
          <w:tcPr>
            <w:tcW w:w="2736" w:type="dxa"/>
            <w:shd w:val="clear" w:color="auto" w:fill="1F4E78"/>
            <w:vAlign w:val="center"/>
          </w:tcPr>
          <w:p w14:paraId="373C24FB"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Description</w:t>
            </w:r>
          </w:p>
        </w:tc>
        <w:tc>
          <w:tcPr>
            <w:tcW w:w="2736" w:type="dxa"/>
            <w:shd w:val="clear" w:color="auto" w:fill="1F4E78"/>
            <w:vAlign w:val="center"/>
          </w:tcPr>
          <w:p w14:paraId="19637DC3" w14:textId="77777777" w:rsidR="00E57280" w:rsidRPr="009F739A" w:rsidRDefault="00000000" w:rsidP="009F739A">
            <w:pPr>
              <w:jc w:val="both"/>
              <w:rPr>
                <w:rFonts w:ascii="Book Antiqua" w:hAnsi="Book Antiqua"/>
                <w:sz w:val="22"/>
              </w:rPr>
            </w:pPr>
            <w:r w:rsidRPr="009F739A">
              <w:rPr>
                <w:rFonts w:ascii="Book Antiqua" w:hAnsi="Book Antiqua"/>
                <w:b/>
                <w:color w:val="FFFFFF"/>
                <w:sz w:val="22"/>
              </w:rPr>
              <w:t>Owner</w:t>
            </w:r>
          </w:p>
        </w:tc>
      </w:tr>
      <w:tr w:rsidR="00E57280" w:rsidRPr="009F739A" w14:paraId="7045A07D" w14:textId="77777777">
        <w:trPr>
          <w:jc w:val="center"/>
        </w:trPr>
        <w:tc>
          <w:tcPr>
            <w:tcW w:w="2736" w:type="dxa"/>
            <w:vAlign w:val="center"/>
          </w:tcPr>
          <w:p w14:paraId="5B6AEBF0" w14:textId="77777777" w:rsidR="00E57280" w:rsidRPr="009F739A" w:rsidRDefault="00000000" w:rsidP="009F739A">
            <w:pPr>
              <w:jc w:val="both"/>
              <w:rPr>
                <w:rFonts w:ascii="Book Antiqua" w:hAnsi="Book Antiqua"/>
                <w:sz w:val="22"/>
              </w:rPr>
            </w:pPr>
            <w:r w:rsidRPr="009F739A">
              <w:rPr>
                <w:rFonts w:ascii="Book Antiqua" w:hAnsi="Book Antiqua"/>
                <w:sz w:val="22"/>
              </w:rPr>
              <w:t>2.0</w:t>
            </w:r>
          </w:p>
        </w:tc>
        <w:tc>
          <w:tcPr>
            <w:tcW w:w="2736" w:type="dxa"/>
            <w:vAlign w:val="center"/>
          </w:tcPr>
          <w:p w14:paraId="2FEA2ED4" w14:textId="77777777" w:rsidR="00E57280" w:rsidRPr="009F739A" w:rsidRDefault="00000000" w:rsidP="009F739A">
            <w:pPr>
              <w:jc w:val="both"/>
              <w:rPr>
                <w:rFonts w:ascii="Book Antiqua" w:hAnsi="Book Antiqua"/>
                <w:sz w:val="22"/>
              </w:rPr>
            </w:pPr>
            <w:r w:rsidRPr="009F739A">
              <w:rPr>
                <w:rFonts w:ascii="Book Antiqua" w:hAnsi="Book Antiqua"/>
                <w:sz w:val="22"/>
              </w:rPr>
              <w:t>TBD</w:t>
            </w:r>
          </w:p>
        </w:tc>
        <w:tc>
          <w:tcPr>
            <w:tcW w:w="2736" w:type="dxa"/>
            <w:vAlign w:val="center"/>
          </w:tcPr>
          <w:p w14:paraId="46135049" w14:textId="77777777" w:rsidR="00E57280" w:rsidRPr="009F739A" w:rsidRDefault="00000000" w:rsidP="009F739A">
            <w:pPr>
              <w:jc w:val="both"/>
              <w:rPr>
                <w:rFonts w:ascii="Book Antiqua" w:hAnsi="Book Antiqua"/>
                <w:sz w:val="22"/>
              </w:rPr>
            </w:pPr>
            <w:r w:rsidRPr="009F739A">
              <w:rPr>
                <w:rFonts w:ascii="Book Antiqua" w:hAnsi="Book Antiqua"/>
                <w:sz w:val="22"/>
              </w:rPr>
              <w:t>Expanded initial risk population to 60 enterprise risks across business, technology, people, process, third-party and physical domains.</w:t>
            </w:r>
          </w:p>
        </w:tc>
        <w:tc>
          <w:tcPr>
            <w:tcW w:w="2736" w:type="dxa"/>
            <w:vAlign w:val="center"/>
          </w:tcPr>
          <w:p w14:paraId="6DFBCF1E" w14:textId="77777777" w:rsidR="00E57280" w:rsidRPr="009F739A" w:rsidRDefault="00000000" w:rsidP="009F739A">
            <w:pPr>
              <w:jc w:val="both"/>
              <w:rPr>
                <w:rFonts w:ascii="Book Antiqua" w:hAnsi="Book Antiqua"/>
                <w:sz w:val="22"/>
              </w:rPr>
            </w:pPr>
            <w:r w:rsidRPr="009F739A">
              <w:rPr>
                <w:rFonts w:ascii="Book Antiqua" w:hAnsi="Book Antiqua"/>
                <w:sz w:val="22"/>
              </w:rPr>
              <w:t>GRC / ISMS Manager</w:t>
            </w:r>
          </w:p>
        </w:tc>
      </w:tr>
    </w:tbl>
    <w:p w14:paraId="3A2ADF82" w14:textId="77777777" w:rsidR="00EF05C8" w:rsidRPr="009F739A" w:rsidRDefault="00EF05C8" w:rsidP="009F739A">
      <w:pPr>
        <w:jc w:val="both"/>
        <w:rPr>
          <w:rFonts w:ascii="Book Antiqua" w:hAnsi="Book Antiqua"/>
          <w:sz w:val="22"/>
        </w:rPr>
      </w:pPr>
    </w:p>
    <w:sectPr w:rsidR="00EF05C8" w:rsidRPr="009F739A" w:rsidSect="00034616">
      <w:footerReference w:type="default" r:id="rId8"/>
      <w:pgSz w:w="12240" w:h="15840"/>
      <w:pgMar w:top="792" w:right="648" w:bottom="792"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4A10" w14:textId="77777777" w:rsidR="00760FE4" w:rsidRDefault="00760FE4">
      <w:pPr>
        <w:spacing w:after="0" w:line="240" w:lineRule="auto"/>
      </w:pPr>
      <w:r>
        <w:separator/>
      </w:r>
    </w:p>
  </w:endnote>
  <w:endnote w:type="continuationSeparator" w:id="0">
    <w:p w14:paraId="63F00920" w14:textId="77777777" w:rsidR="00760FE4" w:rsidRDefault="00760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08D4" w14:textId="475F73CE" w:rsidR="00E57280" w:rsidRDefault="005903DA">
    <w:pPr>
      <w:pStyle w:val="Footer"/>
      <w:jc w:val="center"/>
    </w:pPr>
    <w:r>
      <w:rPr>
        <w:sz w:val="14"/>
      </w:rPr>
      <w:t>ABC Technologies Pvt. Ltd. | FS-ISMS-RSK-003 v2.0 | Confidential | 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7D1B" w14:textId="77777777" w:rsidR="00760FE4" w:rsidRDefault="00760FE4">
      <w:pPr>
        <w:spacing w:after="0" w:line="240" w:lineRule="auto"/>
      </w:pPr>
      <w:r>
        <w:separator/>
      </w:r>
    </w:p>
  </w:footnote>
  <w:footnote w:type="continuationSeparator" w:id="0">
    <w:p w14:paraId="6E89E4BE" w14:textId="77777777" w:rsidR="00760FE4" w:rsidRDefault="00760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586543">
    <w:abstractNumId w:val="8"/>
  </w:num>
  <w:num w:numId="2" w16cid:durableId="422528173">
    <w:abstractNumId w:val="6"/>
  </w:num>
  <w:num w:numId="3" w16cid:durableId="2044476543">
    <w:abstractNumId w:val="5"/>
  </w:num>
  <w:num w:numId="4" w16cid:durableId="1405643126">
    <w:abstractNumId w:val="4"/>
  </w:num>
  <w:num w:numId="5" w16cid:durableId="896935181">
    <w:abstractNumId w:val="7"/>
  </w:num>
  <w:num w:numId="6" w16cid:durableId="130220629">
    <w:abstractNumId w:val="3"/>
  </w:num>
  <w:num w:numId="7" w16cid:durableId="758259785">
    <w:abstractNumId w:val="2"/>
  </w:num>
  <w:num w:numId="8" w16cid:durableId="605767757">
    <w:abstractNumId w:val="1"/>
  </w:num>
  <w:num w:numId="9" w16cid:durableId="153780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EB1"/>
    <w:rsid w:val="005903DA"/>
    <w:rsid w:val="00760FE4"/>
    <w:rsid w:val="007D3FBC"/>
    <w:rsid w:val="009F739A"/>
    <w:rsid w:val="00AA1D8D"/>
    <w:rsid w:val="00B47730"/>
    <w:rsid w:val="00CB0664"/>
    <w:rsid w:val="00E57280"/>
    <w:rsid w:val="00EF05C8"/>
    <w:rsid w:val="00FB3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91050"/>
  <w14:defaultImageDpi w14:val="300"/>
  <w15:docId w15:val="{0D502EF1-9B20-488C-AE82-F292FCD5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3306</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Gupta</cp:lastModifiedBy>
  <cp:revision>4</cp:revision>
  <dcterms:created xsi:type="dcterms:W3CDTF">2013-12-23T23:15:00Z</dcterms:created>
  <dcterms:modified xsi:type="dcterms:W3CDTF">2026-09-23T18:23:00Z</dcterms:modified>
  <cp:category/>
</cp:coreProperties>
</file>